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46DF2" w14:textId="7B9AD790" w:rsidR="007C01A7" w:rsidRDefault="00000000" w:rsidP="007C01A7">
      <w:pPr>
        <w:spacing w:after="240"/>
        <w:jc w:val="center"/>
        <w:rPr>
          <w:b/>
          <w:sz w:val="32"/>
        </w:rPr>
      </w:pPr>
      <w:r>
        <w:rPr>
          <w:b/>
          <w:sz w:val="32"/>
        </w:rPr>
        <w:t>ABSTRACT</w:t>
      </w:r>
    </w:p>
    <w:p w14:paraId="41364376" w14:textId="77777777" w:rsidR="007C01A7" w:rsidRPr="007C01A7" w:rsidRDefault="007C01A7" w:rsidP="007C01A7">
      <w:pPr>
        <w:spacing w:after="240"/>
        <w:jc w:val="center"/>
      </w:pPr>
    </w:p>
    <w:p w14:paraId="6EBA99D4" w14:textId="77777777" w:rsidR="007C01A7" w:rsidRDefault="007C01A7" w:rsidP="007C01A7">
      <w:pPr>
        <w:pStyle w:val="NormalWeb"/>
      </w:pPr>
      <w:r>
        <w:t xml:space="preserve">The </w:t>
      </w:r>
      <w:r>
        <w:rPr>
          <w:rStyle w:val="Strong"/>
        </w:rPr>
        <w:t>University Academic Management Database Application</w:t>
      </w:r>
      <w:r>
        <w:t xml:space="preserve"> is designed to automate and efficiently manage academic activities within a university through a centralized relational database system. The proposed application provides a structured and organized approach for storing, maintaining, and retrieving important academic information related to </w:t>
      </w:r>
      <w:r>
        <w:rPr>
          <w:rStyle w:val="Strong"/>
        </w:rPr>
        <w:t>students, departments, faculty, courses, enrollments, and examination results</w:t>
      </w:r>
      <w:r>
        <w:t>. The system is developed to overcome common problems associated with manual record maintenance and scattered data, such as data duplication, inconsistency, difficulty in searching records, and challenges in generating academic reports.</w:t>
      </w:r>
    </w:p>
    <w:p w14:paraId="07AC4DB5" w14:textId="77777777" w:rsidR="007C01A7" w:rsidRDefault="007C01A7" w:rsidP="007C01A7">
      <w:pPr>
        <w:pStyle w:val="NormalWeb"/>
      </w:pPr>
      <w:r>
        <w:t xml:space="preserve">The database provides a centralized platform where academic information can be stored systematically and accessed efficiently using </w:t>
      </w:r>
      <w:r>
        <w:rPr>
          <w:rStyle w:val="Strong"/>
        </w:rPr>
        <w:t>Structured Query Language (SQL)</w:t>
      </w:r>
      <w:r>
        <w:t xml:space="preserve">. Primary keys and foreign keys are used to establish relationships between different tables and maintain </w:t>
      </w:r>
      <w:r>
        <w:rPr>
          <w:rStyle w:val="Strong"/>
        </w:rPr>
        <w:t>referential integrity</w:t>
      </w:r>
      <w:r>
        <w:t>. Various constraints, including uniqueness and required fields, help ensure that the stored information remains accurate and consistent. The system also supports operations such as adding and managing student records, maintaining department and faculty information, managing courses, registering students for courses, and recording examination results.</w:t>
      </w:r>
    </w:p>
    <w:p w14:paraId="782DDD9C" w14:textId="77777777" w:rsidR="007C01A7" w:rsidRDefault="007C01A7" w:rsidP="007C01A7">
      <w:pPr>
        <w:pStyle w:val="NormalWeb"/>
      </w:pPr>
      <w:r>
        <w:t xml:space="preserve">The database design follows the principles of </w:t>
      </w:r>
      <w:r>
        <w:rPr>
          <w:rStyle w:val="Strong"/>
        </w:rPr>
        <w:t>normalization</w:t>
      </w:r>
      <w:r>
        <w:t xml:space="preserve"> and is structured up to </w:t>
      </w:r>
      <w:r>
        <w:rPr>
          <w:rStyle w:val="Strong"/>
        </w:rPr>
        <w:t>Third Normal Form (3NF)</w:t>
      </w:r>
      <w:r>
        <w:t>. This helps minimize data redundancy, prevent insertion, deletion, and update anomalies, and improve overall data consistency. The major entities of the system include Department, Student, Faculty, Course, Enrollment, and Result, which are connected through appropriate relationships.</w:t>
      </w:r>
    </w:p>
    <w:p w14:paraId="129BA71B" w14:textId="77777777" w:rsidR="007C01A7" w:rsidRDefault="007C01A7" w:rsidP="007C01A7">
      <w:pPr>
        <w:pStyle w:val="NormalWeb"/>
      </w:pPr>
      <w:r>
        <w:t>The proposed system also supports efficient SQL-based data retrieval, filtering, joining, sorting, aggregation, and academic reporting. It provides a strong database foundation for managing university academic operations in a systematic manner. Furthermore, the system can be extended in the future to include additional functionalities such as attendance management, fee management, timetable management, library management, examination scheduling, automated reporting, and web or mobile interfaces. Overall, the University Academic Management Database Application provides a reliable and structured solution for managing academic records while improving data organization, accessibility, integrity, and consistency.</w:t>
      </w:r>
    </w:p>
    <w:p w14:paraId="63BEB37E" w14:textId="77777777" w:rsidR="00E73D75" w:rsidRDefault="00000000" w:rsidP="007C01A7">
      <w:pPr>
        <w:spacing w:line="480" w:lineRule="auto"/>
      </w:pPr>
      <w:r>
        <w:br w:type="page"/>
      </w:r>
    </w:p>
    <w:p w14:paraId="25F8D832" w14:textId="77777777" w:rsidR="00E73D75" w:rsidRDefault="00000000">
      <w:pPr>
        <w:spacing w:after="240"/>
        <w:jc w:val="center"/>
      </w:pPr>
      <w:r>
        <w:rPr>
          <w:b/>
          <w:sz w:val="32"/>
        </w:rPr>
        <w:lastRenderedPageBreak/>
        <w:t>LIST OF FIGURES</w:t>
      </w:r>
    </w:p>
    <w:p w14:paraId="15905894" w14:textId="77777777" w:rsidR="007C01A7" w:rsidRDefault="007C01A7">
      <w:pPr>
        <w:spacing w:after="120"/>
      </w:pPr>
    </w:p>
    <w:p w14:paraId="4FBEFFCB" w14:textId="77777777" w:rsidR="007C01A7" w:rsidRDefault="007C01A7">
      <w:pPr>
        <w:spacing w:after="120"/>
      </w:pPr>
    </w:p>
    <w:p w14:paraId="460D9745" w14:textId="77777777" w:rsidR="007C01A7" w:rsidRDefault="007C01A7">
      <w:pPr>
        <w:spacing w:after="120"/>
      </w:pPr>
    </w:p>
    <w:p w14:paraId="568AAD76" w14:textId="6D67E6C9" w:rsidR="00E73D75" w:rsidRDefault="00000000">
      <w:pPr>
        <w:spacing w:after="120"/>
      </w:pPr>
      <w:r>
        <w:t>Figure 1. ER Diagram of University Academic Management Database</w:t>
      </w:r>
    </w:p>
    <w:p w14:paraId="212D63A8" w14:textId="77777777" w:rsidR="00E73D75" w:rsidRDefault="00000000">
      <w:pPr>
        <w:spacing w:after="120"/>
      </w:pPr>
      <w:r>
        <w:t>Figure 2. Proposed Three-Layer Database Application Architecture</w:t>
      </w:r>
    </w:p>
    <w:p w14:paraId="6554EB10" w14:textId="77777777" w:rsidR="00E73D75" w:rsidRDefault="00000000">
      <w:pPr>
        <w:spacing w:after="120"/>
      </w:pPr>
      <w:r>
        <w:t>Figure 3. Student Management Screen – Placeholder</w:t>
      </w:r>
    </w:p>
    <w:p w14:paraId="05CAA626" w14:textId="77777777" w:rsidR="00E73D75" w:rsidRDefault="00000000">
      <w:pPr>
        <w:spacing w:after="120"/>
      </w:pPr>
      <w:r>
        <w:t>Figure 4. Course Management Screen – Placeholder</w:t>
      </w:r>
    </w:p>
    <w:p w14:paraId="4A54B168" w14:textId="77777777" w:rsidR="00E73D75" w:rsidRDefault="00000000">
      <w:pPr>
        <w:spacing w:after="120"/>
      </w:pPr>
      <w:r>
        <w:t>Figure 5. Enrollment / Result Screen – Placeholder</w:t>
      </w:r>
    </w:p>
    <w:p w14:paraId="2E26C610" w14:textId="77777777" w:rsidR="00E73D75" w:rsidRDefault="00000000">
      <w:pPr>
        <w:spacing w:after="120"/>
      </w:pPr>
      <w:r>
        <w:t>Figure 6. Report Generation Screen – Placeholder</w:t>
      </w:r>
    </w:p>
    <w:p w14:paraId="20892124" w14:textId="77777777" w:rsidR="00E73D75" w:rsidRDefault="00000000">
      <w:r>
        <w:br w:type="page"/>
      </w:r>
    </w:p>
    <w:p w14:paraId="47C926F0" w14:textId="77777777" w:rsidR="00E73D75" w:rsidRDefault="00000000">
      <w:pPr>
        <w:spacing w:after="240"/>
        <w:jc w:val="center"/>
      </w:pPr>
      <w:r>
        <w:rPr>
          <w:b/>
          <w:sz w:val="32"/>
        </w:rPr>
        <w:lastRenderedPageBreak/>
        <w:t>LIST OF TABLES</w:t>
      </w:r>
    </w:p>
    <w:p w14:paraId="3DDCF04A" w14:textId="77777777" w:rsidR="007C01A7" w:rsidRDefault="007C01A7">
      <w:pPr>
        <w:spacing w:after="120"/>
      </w:pPr>
    </w:p>
    <w:p w14:paraId="3D8E08A0" w14:textId="77777777" w:rsidR="007C01A7" w:rsidRDefault="007C01A7">
      <w:pPr>
        <w:spacing w:after="120"/>
      </w:pPr>
    </w:p>
    <w:p w14:paraId="0AE79C42" w14:textId="5FFB0F7D" w:rsidR="00E73D75" w:rsidRDefault="00000000">
      <w:pPr>
        <w:spacing w:after="120"/>
      </w:pPr>
      <w:r>
        <w:t>Table 1. Major Database Entities</w:t>
      </w:r>
    </w:p>
    <w:p w14:paraId="726245FF" w14:textId="77777777" w:rsidR="00E73D75" w:rsidRDefault="00000000">
      <w:pPr>
        <w:spacing w:after="120"/>
      </w:pPr>
      <w:r>
        <w:t>Table 2. Department Table Structure</w:t>
      </w:r>
    </w:p>
    <w:p w14:paraId="3F24466A" w14:textId="77777777" w:rsidR="00E73D75" w:rsidRDefault="00000000">
      <w:pPr>
        <w:spacing w:after="120"/>
      </w:pPr>
      <w:r>
        <w:t>Table 3. Student Table Structure</w:t>
      </w:r>
    </w:p>
    <w:p w14:paraId="6DAE373B" w14:textId="77777777" w:rsidR="00E73D75" w:rsidRDefault="00000000">
      <w:pPr>
        <w:spacing w:after="120"/>
      </w:pPr>
      <w:r>
        <w:t>Table 4. Faculty Table Structure</w:t>
      </w:r>
    </w:p>
    <w:p w14:paraId="4F89D3C2" w14:textId="77777777" w:rsidR="00E73D75" w:rsidRDefault="00000000">
      <w:pPr>
        <w:spacing w:after="120"/>
      </w:pPr>
      <w:r>
        <w:t>Table 5. Course Table Structure</w:t>
      </w:r>
    </w:p>
    <w:p w14:paraId="758DA718" w14:textId="77777777" w:rsidR="00E73D75" w:rsidRDefault="00000000">
      <w:pPr>
        <w:spacing w:after="120"/>
      </w:pPr>
      <w:r>
        <w:t>Table 6. Enrollment Table Structure</w:t>
      </w:r>
    </w:p>
    <w:p w14:paraId="565039F4" w14:textId="77777777" w:rsidR="00E73D75" w:rsidRDefault="00000000">
      <w:pPr>
        <w:spacing w:after="120"/>
      </w:pPr>
      <w:r>
        <w:t>Table 7. Result Table Structure</w:t>
      </w:r>
    </w:p>
    <w:p w14:paraId="5ECC37C1" w14:textId="77777777" w:rsidR="00E73D75" w:rsidRDefault="00000000">
      <w:pPr>
        <w:spacing w:after="120"/>
      </w:pPr>
      <w:r>
        <w:t>Table 8. Keys and Constraints</w:t>
      </w:r>
    </w:p>
    <w:p w14:paraId="5B83D974" w14:textId="77777777" w:rsidR="00E73D75" w:rsidRDefault="00000000">
      <w:pPr>
        <w:spacing w:after="120"/>
      </w:pPr>
      <w:r>
        <w:t>Table 9. Sample Data Records</w:t>
      </w:r>
    </w:p>
    <w:p w14:paraId="0C009728" w14:textId="590751FD" w:rsidR="00E73D75" w:rsidRDefault="00000000" w:rsidP="007C01A7">
      <w:r>
        <w:br w:type="page"/>
      </w:r>
    </w:p>
    <w:p w14:paraId="0DB39B79" w14:textId="08E13B9E" w:rsidR="00E73D75" w:rsidRDefault="00E73D75"/>
    <w:p w14:paraId="3E601E70" w14:textId="77777777" w:rsidR="00E73D75" w:rsidRDefault="00000000">
      <w:pPr>
        <w:spacing w:after="240"/>
        <w:jc w:val="center"/>
      </w:pPr>
      <w:r>
        <w:rPr>
          <w:b/>
          <w:sz w:val="32"/>
        </w:rPr>
        <w:t>1. INTRODUCTION</w:t>
      </w:r>
    </w:p>
    <w:p w14:paraId="087C9259" w14:textId="77777777" w:rsidR="00E73D75" w:rsidRDefault="00000000" w:rsidP="00AC476E">
      <w:pPr>
        <w:pStyle w:val="Heading2"/>
        <w:jc w:val="both"/>
      </w:pPr>
      <w:r>
        <w:t>1.1 Brief Information about the Project</w:t>
      </w:r>
    </w:p>
    <w:p w14:paraId="2E0703C6" w14:textId="77777777" w:rsidR="00E73D75" w:rsidRDefault="00000000" w:rsidP="00AC476E">
      <w:pPr>
        <w:spacing w:after="120"/>
        <w:jc w:val="both"/>
      </w:pPr>
      <w:r>
        <w:t>A University Academic Management System is a database application that manages academic information and administrative processes. The project provides a centralized relational database for departments, students, faculty, courses, enrollments, and examination results. It is intended to replace fragmented manual records and multiple spreadsheet files with a structured database that supports consistent storage and efficient retrieval.</w:t>
      </w:r>
    </w:p>
    <w:p w14:paraId="5E28998C" w14:textId="77777777" w:rsidR="00E73D75" w:rsidRDefault="00000000" w:rsidP="00AC476E">
      <w:pPr>
        <w:pStyle w:val="Heading2"/>
        <w:jc w:val="both"/>
      </w:pPr>
      <w:r>
        <w:t>1.2 Motivation and Contribution of Project</w:t>
      </w:r>
    </w:p>
    <w:p w14:paraId="569768CC" w14:textId="77777777" w:rsidR="00E73D75" w:rsidRDefault="00000000" w:rsidP="00AC476E">
      <w:pPr>
        <w:spacing w:after="120"/>
        <w:jc w:val="both"/>
      </w:pPr>
      <w:r>
        <w:t>The project is motivated by common problems in academic record management such as duplicate records, time-consuming searches, inconsistent information, and difficulty in generating reports. A centralized database provides a systematic approach to storing related academic data and enforcing relationships through keys and constraints.</w:t>
      </w:r>
    </w:p>
    <w:p w14:paraId="099C4B41" w14:textId="77777777" w:rsidR="00E73D75" w:rsidRDefault="00000000" w:rsidP="00AC476E">
      <w:pPr>
        <w:pStyle w:val="ListBullet"/>
        <w:spacing w:after="60" w:line="252" w:lineRule="auto"/>
        <w:jc w:val="both"/>
      </w:pPr>
      <w:r>
        <w:rPr>
          <w:sz w:val="23"/>
        </w:rPr>
        <w:t>Centralizing academic records in one relational database.</w:t>
      </w:r>
    </w:p>
    <w:p w14:paraId="4BFFBABA" w14:textId="77777777" w:rsidR="00E73D75" w:rsidRDefault="00000000" w:rsidP="00AC476E">
      <w:pPr>
        <w:pStyle w:val="ListBullet"/>
        <w:spacing w:after="60" w:line="252" w:lineRule="auto"/>
        <w:jc w:val="both"/>
      </w:pPr>
      <w:r>
        <w:rPr>
          <w:sz w:val="23"/>
        </w:rPr>
        <w:t>Reducing duplicate and inconsistent information.</w:t>
      </w:r>
    </w:p>
    <w:p w14:paraId="2CAB61AA" w14:textId="77777777" w:rsidR="00E73D75" w:rsidRDefault="00000000" w:rsidP="00AC476E">
      <w:pPr>
        <w:pStyle w:val="ListBullet"/>
        <w:spacing w:after="60" w:line="252" w:lineRule="auto"/>
        <w:jc w:val="both"/>
      </w:pPr>
      <w:r>
        <w:rPr>
          <w:sz w:val="23"/>
        </w:rPr>
        <w:t>Maintaining referential integrity using primary and foreign keys.</w:t>
      </w:r>
    </w:p>
    <w:p w14:paraId="45CE8668" w14:textId="77777777" w:rsidR="00E73D75" w:rsidRDefault="00000000" w:rsidP="00AC476E">
      <w:pPr>
        <w:pStyle w:val="ListBullet"/>
        <w:spacing w:after="60" w:line="252" w:lineRule="auto"/>
        <w:jc w:val="both"/>
      </w:pPr>
      <w:r>
        <w:rPr>
          <w:sz w:val="23"/>
        </w:rPr>
        <w:t>Supporting faster academic queries and report generation.</w:t>
      </w:r>
    </w:p>
    <w:p w14:paraId="1F0720D8" w14:textId="77777777" w:rsidR="00E73D75" w:rsidRDefault="00000000" w:rsidP="00AC476E">
      <w:pPr>
        <w:pStyle w:val="ListBullet"/>
        <w:spacing w:after="60" w:line="252" w:lineRule="auto"/>
        <w:jc w:val="both"/>
      </w:pPr>
      <w:r>
        <w:rPr>
          <w:sz w:val="23"/>
        </w:rPr>
        <w:t>Providing a foundation for student, faculty, course, enrollment, and result management.</w:t>
      </w:r>
    </w:p>
    <w:p w14:paraId="6F83C8DF" w14:textId="77777777" w:rsidR="00E73D75" w:rsidRDefault="00000000" w:rsidP="00AC476E">
      <w:pPr>
        <w:pStyle w:val="Heading2"/>
        <w:jc w:val="both"/>
      </w:pPr>
      <w:r>
        <w:t>1.3 Objectives of the Project</w:t>
      </w:r>
    </w:p>
    <w:p w14:paraId="2DBDFB03" w14:textId="77777777" w:rsidR="00E73D75" w:rsidRDefault="00000000" w:rsidP="00AC476E">
      <w:pPr>
        <w:pStyle w:val="ListBullet"/>
        <w:spacing w:after="60" w:line="252" w:lineRule="auto"/>
        <w:jc w:val="both"/>
      </w:pPr>
      <w:r>
        <w:rPr>
          <w:sz w:val="23"/>
        </w:rPr>
        <w:t>Develop a centralized academic database.</w:t>
      </w:r>
    </w:p>
    <w:p w14:paraId="6C53806C" w14:textId="77777777" w:rsidR="00E73D75" w:rsidRDefault="00000000" w:rsidP="00AC476E">
      <w:pPr>
        <w:pStyle w:val="ListBullet"/>
        <w:spacing w:after="60" w:line="252" w:lineRule="auto"/>
        <w:jc w:val="both"/>
      </w:pPr>
      <w:r>
        <w:rPr>
          <w:sz w:val="23"/>
        </w:rPr>
        <w:t>Manage student records.</w:t>
      </w:r>
    </w:p>
    <w:p w14:paraId="5A72A35F" w14:textId="77777777" w:rsidR="00E73D75" w:rsidRDefault="00000000" w:rsidP="00AC476E">
      <w:pPr>
        <w:pStyle w:val="ListBullet"/>
        <w:spacing w:after="60" w:line="252" w:lineRule="auto"/>
        <w:jc w:val="both"/>
      </w:pPr>
      <w:r>
        <w:rPr>
          <w:sz w:val="23"/>
        </w:rPr>
        <w:t>Maintain faculty information.</w:t>
      </w:r>
    </w:p>
    <w:p w14:paraId="7AF26254" w14:textId="77777777" w:rsidR="00E73D75" w:rsidRDefault="00000000" w:rsidP="00AC476E">
      <w:pPr>
        <w:pStyle w:val="ListBullet"/>
        <w:spacing w:after="60" w:line="252" w:lineRule="auto"/>
        <w:jc w:val="both"/>
      </w:pPr>
      <w:r>
        <w:rPr>
          <w:sz w:val="23"/>
        </w:rPr>
        <w:t>Store department details.</w:t>
      </w:r>
    </w:p>
    <w:p w14:paraId="3FB32328" w14:textId="77777777" w:rsidR="00E73D75" w:rsidRDefault="00000000" w:rsidP="00AC476E">
      <w:pPr>
        <w:pStyle w:val="ListBullet"/>
        <w:spacing w:after="60" w:line="252" w:lineRule="auto"/>
        <w:jc w:val="both"/>
      </w:pPr>
      <w:r>
        <w:rPr>
          <w:sz w:val="23"/>
        </w:rPr>
        <w:t>Handle course registration and student enrollments.</w:t>
      </w:r>
    </w:p>
    <w:p w14:paraId="56588C13" w14:textId="77777777" w:rsidR="00E73D75" w:rsidRDefault="00000000" w:rsidP="00AC476E">
      <w:pPr>
        <w:pStyle w:val="ListBullet"/>
        <w:spacing w:after="60" w:line="252" w:lineRule="auto"/>
        <w:jc w:val="both"/>
      </w:pPr>
      <w:r>
        <w:rPr>
          <w:sz w:val="23"/>
        </w:rPr>
        <w:t>Record examination results.</w:t>
      </w:r>
    </w:p>
    <w:p w14:paraId="1E0286E0" w14:textId="77777777" w:rsidR="00E73D75" w:rsidRDefault="00000000" w:rsidP="00AC476E">
      <w:pPr>
        <w:pStyle w:val="ListBullet"/>
        <w:spacing w:after="60" w:line="252" w:lineRule="auto"/>
        <w:jc w:val="both"/>
      </w:pPr>
      <w:r>
        <w:rPr>
          <w:sz w:val="23"/>
        </w:rPr>
        <w:t>Reduce duplicate data and update anomalies.</w:t>
      </w:r>
    </w:p>
    <w:p w14:paraId="61FD0E46" w14:textId="77777777" w:rsidR="00E73D75" w:rsidRDefault="00000000" w:rsidP="00AC476E">
      <w:pPr>
        <w:pStyle w:val="ListBullet"/>
        <w:spacing w:after="60" w:line="252" w:lineRule="auto"/>
        <w:jc w:val="both"/>
      </w:pPr>
      <w:r>
        <w:rPr>
          <w:sz w:val="23"/>
        </w:rPr>
        <w:t>Maintain referential integrity.</w:t>
      </w:r>
    </w:p>
    <w:p w14:paraId="44197789" w14:textId="77777777" w:rsidR="00E73D75" w:rsidRDefault="00000000" w:rsidP="00AC476E">
      <w:pPr>
        <w:pStyle w:val="ListBullet"/>
        <w:spacing w:after="60" w:line="252" w:lineRule="auto"/>
        <w:jc w:val="both"/>
      </w:pPr>
      <w:r>
        <w:rPr>
          <w:sz w:val="23"/>
        </w:rPr>
        <w:t>Support efficient SQL queries and academic reports.</w:t>
      </w:r>
    </w:p>
    <w:p w14:paraId="200B9006" w14:textId="77777777" w:rsidR="00E73D75" w:rsidRDefault="00000000" w:rsidP="00AC476E">
      <w:pPr>
        <w:pStyle w:val="Heading2"/>
        <w:jc w:val="both"/>
      </w:pPr>
      <w:r>
        <w:t>1.4 Scope of the Project</w:t>
      </w:r>
    </w:p>
    <w:p w14:paraId="76A0F411" w14:textId="77777777" w:rsidR="00E73D75" w:rsidRDefault="00000000" w:rsidP="00AC476E">
      <w:pPr>
        <w:spacing w:after="120"/>
        <w:jc w:val="both"/>
      </w:pPr>
      <w:r>
        <w:t>The scope covers database-oriented management of university academic information. The core scope includes department, student, faculty, course, enrollment, and result data. The database can be used as the backend for an administrative application and can be extended later with attendance, fee, timetable, library, examination scheduling, and web/mobile interfaces.</w:t>
      </w:r>
    </w:p>
    <w:p w14:paraId="17C031BB" w14:textId="77777777" w:rsidR="00E73D75" w:rsidRDefault="00000000" w:rsidP="00AC476E">
      <w:pPr>
        <w:jc w:val="both"/>
      </w:pPr>
      <w:r>
        <w:br w:type="page"/>
      </w:r>
    </w:p>
    <w:p w14:paraId="434088A8" w14:textId="77777777" w:rsidR="00E73D75" w:rsidRDefault="00000000">
      <w:pPr>
        <w:spacing w:after="240"/>
        <w:jc w:val="center"/>
      </w:pPr>
      <w:r>
        <w:rPr>
          <w:b/>
          <w:sz w:val="32"/>
        </w:rPr>
        <w:lastRenderedPageBreak/>
        <w:t>2. SYSTEM ANALYSIS</w:t>
      </w:r>
    </w:p>
    <w:p w14:paraId="1DC777F0" w14:textId="77777777" w:rsidR="00E73D75" w:rsidRDefault="00000000">
      <w:pPr>
        <w:pStyle w:val="Heading2"/>
      </w:pPr>
      <w:r>
        <w:t>2.1 Existing System</w:t>
      </w:r>
    </w:p>
    <w:p w14:paraId="0851030A" w14:textId="77777777" w:rsidR="00E73D75" w:rsidRDefault="00000000">
      <w:pPr>
        <w:pStyle w:val="ListBullet"/>
        <w:spacing w:after="60" w:line="252" w:lineRule="auto"/>
      </w:pPr>
      <w:r>
        <w:rPr>
          <w:sz w:val="23"/>
        </w:rPr>
        <w:t>Manual record maintenance.</w:t>
      </w:r>
    </w:p>
    <w:p w14:paraId="26EE49BC" w14:textId="77777777" w:rsidR="00E73D75" w:rsidRDefault="00000000">
      <w:pPr>
        <w:pStyle w:val="ListBullet"/>
        <w:spacing w:after="60" w:line="252" w:lineRule="auto"/>
      </w:pPr>
      <w:r>
        <w:rPr>
          <w:sz w:val="23"/>
        </w:rPr>
        <w:t>Multiple Excel sheets or disconnected files.</w:t>
      </w:r>
    </w:p>
    <w:p w14:paraId="1E8F867E" w14:textId="77777777" w:rsidR="00E73D75" w:rsidRDefault="00000000">
      <w:pPr>
        <w:pStyle w:val="ListBullet"/>
        <w:spacing w:after="60" w:line="252" w:lineRule="auto"/>
      </w:pPr>
      <w:r>
        <w:rPr>
          <w:sz w:val="23"/>
        </w:rPr>
        <w:t>Duplicate records and inconsistent information.</w:t>
      </w:r>
    </w:p>
    <w:p w14:paraId="03275769" w14:textId="77777777" w:rsidR="00E73D75" w:rsidRDefault="00000000">
      <w:pPr>
        <w:pStyle w:val="ListBullet"/>
        <w:spacing w:after="60" w:line="252" w:lineRule="auto"/>
      </w:pPr>
      <w:r>
        <w:rPr>
          <w:sz w:val="23"/>
        </w:rPr>
        <w:t>Time-consuming searches.</w:t>
      </w:r>
    </w:p>
    <w:p w14:paraId="1750FD23" w14:textId="77777777" w:rsidR="00E73D75" w:rsidRDefault="00000000">
      <w:pPr>
        <w:pStyle w:val="ListBullet"/>
        <w:spacing w:after="60" w:line="252" w:lineRule="auto"/>
      </w:pPr>
      <w:r>
        <w:rPr>
          <w:sz w:val="23"/>
        </w:rPr>
        <w:t>Difficulty in generating consolidated reports.</w:t>
      </w:r>
    </w:p>
    <w:p w14:paraId="190BDEB8" w14:textId="77777777" w:rsidR="00E73D75" w:rsidRDefault="00000000">
      <w:pPr>
        <w:pStyle w:val="ListBullet"/>
        <w:spacing w:after="60" w:line="252" w:lineRule="auto"/>
      </w:pPr>
      <w:r>
        <w:rPr>
          <w:sz w:val="23"/>
        </w:rPr>
        <w:t>Higher possibility of data-entry errors.</w:t>
      </w:r>
    </w:p>
    <w:p w14:paraId="776BE965" w14:textId="77777777" w:rsidR="00E73D75" w:rsidRDefault="00000000" w:rsidP="00AC476E">
      <w:pPr>
        <w:pStyle w:val="Heading2"/>
        <w:jc w:val="both"/>
      </w:pPr>
      <w:r>
        <w:t>2.2 Proposed System</w:t>
      </w:r>
    </w:p>
    <w:p w14:paraId="01E5BC82" w14:textId="77777777" w:rsidR="00E73D75" w:rsidRDefault="00000000" w:rsidP="00AC476E">
      <w:pPr>
        <w:spacing w:after="120"/>
        <w:jc w:val="both"/>
      </w:pPr>
      <w:r>
        <w:t>The proposed system uses a centralized relational database. It organizes academic information into related tables and uses primary keys, foreign keys, uniqueness rules, NOT NULL conditions, and CHECK constraints where appropriate. The system supports student, faculty, department, course, enrollment, and result management.</w:t>
      </w:r>
    </w:p>
    <w:p w14:paraId="657D8198" w14:textId="77777777" w:rsidR="00E73D75" w:rsidRDefault="00000000">
      <w:pPr>
        <w:pStyle w:val="ListBullet"/>
        <w:spacing w:after="60" w:line="252" w:lineRule="auto"/>
      </w:pPr>
      <w:r>
        <w:rPr>
          <w:sz w:val="23"/>
        </w:rPr>
        <w:t>Centralized database</w:t>
      </w:r>
    </w:p>
    <w:p w14:paraId="1AE1912B" w14:textId="77777777" w:rsidR="00E73D75" w:rsidRDefault="00000000">
      <w:pPr>
        <w:pStyle w:val="ListBullet"/>
        <w:spacing w:after="60" w:line="252" w:lineRule="auto"/>
      </w:pPr>
      <w:r>
        <w:rPr>
          <w:sz w:val="23"/>
        </w:rPr>
        <w:t>Student management</w:t>
      </w:r>
    </w:p>
    <w:p w14:paraId="5A8AED25" w14:textId="77777777" w:rsidR="00E73D75" w:rsidRDefault="00000000">
      <w:pPr>
        <w:pStyle w:val="ListBullet"/>
        <w:spacing w:after="60" w:line="252" w:lineRule="auto"/>
      </w:pPr>
      <w:r>
        <w:rPr>
          <w:sz w:val="23"/>
        </w:rPr>
        <w:t>Faculty management</w:t>
      </w:r>
    </w:p>
    <w:p w14:paraId="1EB88C12" w14:textId="77777777" w:rsidR="00E73D75" w:rsidRDefault="00000000">
      <w:pPr>
        <w:pStyle w:val="ListBullet"/>
        <w:spacing w:after="60" w:line="252" w:lineRule="auto"/>
      </w:pPr>
      <w:r>
        <w:rPr>
          <w:sz w:val="23"/>
        </w:rPr>
        <w:t>Course management</w:t>
      </w:r>
    </w:p>
    <w:p w14:paraId="28E24A09" w14:textId="77777777" w:rsidR="00E73D75" w:rsidRDefault="00000000">
      <w:pPr>
        <w:pStyle w:val="ListBullet"/>
        <w:spacing w:after="60" w:line="252" w:lineRule="auto"/>
      </w:pPr>
      <w:r>
        <w:rPr>
          <w:sz w:val="23"/>
        </w:rPr>
        <w:t>Enrollment management</w:t>
      </w:r>
    </w:p>
    <w:p w14:paraId="0C3EF74A" w14:textId="77777777" w:rsidR="00E73D75" w:rsidRDefault="00000000">
      <w:pPr>
        <w:pStyle w:val="ListBullet"/>
        <w:spacing w:after="60" w:line="252" w:lineRule="auto"/>
      </w:pPr>
      <w:r>
        <w:rPr>
          <w:sz w:val="23"/>
        </w:rPr>
        <w:t>Result processing</w:t>
      </w:r>
    </w:p>
    <w:p w14:paraId="66A19850" w14:textId="77777777" w:rsidR="00E73D75" w:rsidRDefault="00000000">
      <w:pPr>
        <w:pStyle w:val="ListBullet"/>
        <w:spacing w:after="60" w:line="252" w:lineRule="auto"/>
      </w:pPr>
      <w:r>
        <w:rPr>
          <w:sz w:val="23"/>
        </w:rPr>
        <w:t>SQL-based reporting</w:t>
      </w:r>
    </w:p>
    <w:p w14:paraId="605D2B5F" w14:textId="77777777" w:rsidR="00E73D75" w:rsidRDefault="00000000">
      <w:pPr>
        <w:pStyle w:val="ListBullet"/>
        <w:spacing w:after="60" w:line="252" w:lineRule="auto"/>
      </w:pPr>
      <w:r>
        <w:rPr>
          <w:sz w:val="23"/>
        </w:rPr>
        <w:t>Referential integrity</w:t>
      </w:r>
    </w:p>
    <w:p w14:paraId="7155D471" w14:textId="77777777" w:rsidR="00E73D75" w:rsidRDefault="00000000">
      <w:pPr>
        <w:pStyle w:val="Heading2"/>
      </w:pPr>
      <w:r>
        <w:t>2.3 Functional Requirements</w:t>
      </w:r>
    </w:p>
    <w:tbl>
      <w:tblPr>
        <w:tblStyle w:val="TableGrid"/>
        <w:tblW w:w="0" w:type="auto"/>
        <w:jc w:val="center"/>
        <w:tblLook w:val="04A0" w:firstRow="1" w:lastRow="0" w:firstColumn="1" w:lastColumn="0" w:noHBand="0" w:noVBand="1"/>
      </w:tblPr>
      <w:tblGrid>
        <w:gridCol w:w="2880"/>
        <w:gridCol w:w="6768"/>
      </w:tblGrid>
      <w:tr w:rsidR="00E73D75" w14:paraId="0C6EFA61" w14:textId="77777777">
        <w:trPr>
          <w:jc w:val="center"/>
        </w:trPr>
        <w:tc>
          <w:tcPr>
            <w:tcW w:w="2880" w:type="dxa"/>
            <w:shd w:val="clear" w:color="auto" w:fill="D9EAF7"/>
            <w:vAlign w:val="center"/>
          </w:tcPr>
          <w:p w14:paraId="04C3F9B3" w14:textId="77777777" w:rsidR="00E73D75" w:rsidRDefault="00000000">
            <w:pPr>
              <w:jc w:val="center"/>
            </w:pPr>
            <w:r>
              <w:rPr>
                <w:b/>
                <w:sz w:val="20"/>
              </w:rPr>
              <w:t>Module</w:t>
            </w:r>
          </w:p>
        </w:tc>
        <w:tc>
          <w:tcPr>
            <w:tcW w:w="6768" w:type="dxa"/>
            <w:shd w:val="clear" w:color="auto" w:fill="D9EAF7"/>
            <w:vAlign w:val="center"/>
          </w:tcPr>
          <w:p w14:paraId="6D4F0B3C" w14:textId="77777777" w:rsidR="00E73D75" w:rsidRDefault="00000000">
            <w:pPr>
              <w:jc w:val="center"/>
            </w:pPr>
            <w:r>
              <w:rPr>
                <w:b/>
                <w:sz w:val="20"/>
              </w:rPr>
              <w:t>Functional Requirement</w:t>
            </w:r>
          </w:p>
        </w:tc>
      </w:tr>
      <w:tr w:rsidR="00E73D75" w14:paraId="5D913580" w14:textId="77777777">
        <w:trPr>
          <w:jc w:val="center"/>
        </w:trPr>
        <w:tc>
          <w:tcPr>
            <w:tcW w:w="2880" w:type="dxa"/>
            <w:vAlign w:val="center"/>
          </w:tcPr>
          <w:p w14:paraId="18881F33" w14:textId="77777777" w:rsidR="00E73D75" w:rsidRDefault="00000000">
            <w:pPr>
              <w:jc w:val="center"/>
            </w:pPr>
            <w:r>
              <w:rPr>
                <w:sz w:val="19"/>
              </w:rPr>
              <w:t>Student Management</w:t>
            </w:r>
          </w:p>
        </w:tc>
        <w:tc>
          <w:tcPr>
            <w:tcW w:w="6768" w:type="dxa"/>
            <w:vAlign w:val="center"/>
          </w:tcPr>
          <w:p w14:paraId="3921B7B4" w14:textId="77777777" w:rsidR="00E73D75" w:rsidRDefault="00000000">
            <w:pPr>
              <w:jc w:val="center"/>
            </w:pPr>
            <w:r>
              <w:rPr>
                <w:sz w:val="19"/>
              </w:rPr>
              <w:t>Add, update, search, and display student details.</w:t>
            </w:r>
          </w:p>
        </w:tc>
      </w:tr>
      <w:tr w:rsidR="00E73D75" w14:paraId="2D6377D7" w14:textId="77777777">
        <w:trPr>
          <w:jc w:val="center"/>
        </w:trPr>
        <w:tc>
          <w:tcPr>
            <w:tcW w:w="2880" w:type="dxa"/>
            <w:vAlign w:val="center"/>
          </w:tcPr>
          <w:p w14:paraId="26BE69C9" w14:textId="77777777" w:rsidR="00E73D75" w:rsidRDefault="00000000">
            <w:pPr>
              <w:jc w:val="center"/>
            </w:pPr>
            <w:r>
              <w:rPr>
                <w:sz w:val="19"/>
              </w:rPr>
              <w:t>Department Management</w:t>
            </w:r>
          </w:p>
        </w:tc>
        <w:tc>
          <w:tcPr>
            <w:tcW w:w="6768" w:type="dxa"/>
            <w:vAlign w:val="center"/>
          </w:tcPr>
          <w:p w14:paraId="71ED0847" w14:textId="77777777" w:rsidR="00E73D75" w:rsidRDefault="00000000">
            <w:pPr>
              <w:jc w:val="center"/>
            </w:pPr>
            <w:r>
              <w:rPr>
                <w:sz w:val="19"/>
              </w:rPr>
              <w:t>Store and maintain department information.</w:t>
            </w:r>
          </w:p>
        </w:tc>
      </w:tr>
      <w:tr w:rsidR="00E73D75" w14:paraId="3B07BCD2" w14:textId="77777777">
        <w:trPr>
          <w:jc w:val="center"/>
        </w:trPr>
        <w:tc>
          <w:tcPr>
            <w:tcW w:w="2880" w:type="dxa"/>
            <w:vAlign w:val="center"/>
          </w:tcPr>
          <w:p w14:paraId="5BF94A3F" w14:textId="77777777" w:rsidR="00E73D75" w:rsidRDefault="00000000">
            <w:pPr>
              <w:jc w:val="center"/>
            </w:pPr>
            <w:r>
              <w:rPr>
                <w:sz w:val="19"/>
              </w:rPr>
              <w:t>Faculty Management</w:t>
            </w:r>
          </w:p>
        </w:tc>
        <w:tc>
          <w:tcPr>
            <w:tcW w:w="6768" w:type="dxa"/>
            <w:vAlign w:val="center"/>
          </w:tcPr>
          <w:p w14:paraId="05A2363F" w14:textId="77777777" w:rsidR="00E73D75" w:rsidRDefault="00000000">
            <w:pPr>
              <w:jc w:val="center"/>
            </w:pPr>
            <w:r>
              <w:rPr>
                <w:sz w:val="19"/>
              </w:rPr>
              <w:t>Store faculty details and associate faculty with departments.</w:t>
            </w:r>
          </w:p>
        </w:tc>
      </w:tr>
      <w:tr w:rsidR="00E73D75" w14:paraId="27C4806A" w14:textId="77777777">
        <w:trPr>
          <w:jc w:val="center"/>
        </w:trPr>
        <w:tc>
          <w:tcPr>
            <w:tcW w:w="2880" w:type="dxa"/>
            <w:vAlign w:val="center"/>
          </w:tcPr>
          <w:p w14:paraId="32E38507" w14:textId="77777777" w:rsidR="00E73D75" w:rsidRDefault="00000000">
            <w:pPr>
              <w:jc w:val="center"/>
            </w:pPr>
            <w:r>
              <w:rPr>
                <w:sz w:val="19"/>
              </w:rPr>
              <w:t>Course Management</w:t>
            </w:r>
          </w:p>
        </w:tc>
        <w:tc>
          <w:tcPr>
            <w:tcW w:w="6768" w:type="dxa"/>
            <w:vAlign w:val="center"/>
          </w:tcPr>
          <w:p w14:paraId="5D7334FC" w14:textId="77777777" w:rsidR="00E73D75" w:rsidRDefault="00000000">
            <w:pPr>
              <w:jc w:val="center"/>
            </w:pPr>
            <w:r>
              <w:rPr>
                <w:sz w:val="19"/>
              </w:rPr>
              <w:t>Maintain courses, credits, departments, and faculty associations.</w:t>
            </w:r>
          </w:p>
        </w:tc>
      </w:tr>
      <w:tr w:rsidR="00E73D75" w14:paraId="3FD207E6" w14:textId="77777777">
        <w:trPr>
          <w:jc w:val="center"/>
        </w:trPr>
        <w:tc>
          <w:tcPr>
            <w:tcW w:w="2880" w:type="dxa"/>
            <w:vAlign w:val="center"/>
          </w:tcPr>
          <w:p w14:paraId="387F2652" w14:textId="77777777" w:rsidR="00E73D75" w:rsidRDefault="00000000">
            <w:pPr>
              <w:jc w:val="center"/>
            </w:pPr>
            <w:r>
              <w:rPr>
                <w:sz w:val="19"/>
              </w:rPr>
              <w:t>Enrollment Management</w:t>
            </w:r>
          </w:p>
        </w:tc>
        <w:tc>
          <w:tcPr>
            <w:tcW w:w="6768" w:type="dxa"/>
            <w:vAlign w:val="center"/>
          </w:tcPr>
          <w:p w14:paraId="00EDDA08" w14:textId="77777777" w:rsidR="00E73D75" w:rsidRDefault="00000000">
            <w:pPr>
              <w:jc w:val="center"/>
            </w:pPr>
            <w:r>
              <w:rPr>
                <w:sz w:val="19"/>
              </w:rPr>
              <w:t>Register students for courses and maintain enrollment details.</w:t>
            </w:r>
          </w:p>
        </w:tc>
      </w:tr>
      <w:tr w:rsidR="00E73D75" w14:paraId="153D2546" w14:textId="77777777">
        <w:trPr>
          <w:jc w:val="center"/>
        </w:trPr>
        <w:tc>
          <w:tcPr>
            <w:tcW w:w="2880" w:type="dxa"/>
            <w:vAlign w:val="center"/>
          </w:tcPr>
          <w:p w14:paraId="7785D5B9" w14:textId="77777777" w:rsidR="00E73D75" w:rsidRDefault="00000000">
            <w:pPr>
              <w:jc w:val="center"/>
            </w:pPr>
            <w:r>
              <w:rPr>
                <w:sz w:val="19"/>
              </w:rPr>
              <w:t>Result Management</w:t>
            </w:r>
          </w:p>
        </w:tc>
        <w:tc>
          <w:tcPr>
            <w:tcW w:w="6768" w:type="dxa"/>
            <w:vAlign w:val="center"/>
          </w:tcPr>
          <w:p w14:paraId="64651756" w14:textId="77777777" w:rsidR="00E73D75" w:rsidRDefault="00000000">
            <w:pPr>
              <w:jc w:val="center"/>
            </w:pPr>
            <w:r>
              <w:rPr>
                <w:sz w:val="19"/>
              </w:rPr>
              <w:t>Store examination marks and grades associated with an enrollment.</w:t>
            </w:r>
          </w:p>
        </w:tc>
      </w:tr>
      <w:tr w:rsidR="00E73D75" w14:paraId="14F53FB3" w14:textId="77777777">
        <w:trPr>
          <w:jc w:val="center"/>
        </w:trPr>
        <w:tc>
          <w:tcPr>
            <w:tcW w:w="2880" w:type="dxa"/>
            <w:vAlign w:val="center"/>
          </w:tcPr>
          <w:p w14:paraId="65CB988A" w14:textId="77777777" w:rsidR="00E73D75" w:rsidRDefault="00000000">
            <w:pPr>
              <w:jc w:val="center"/>
            </w:pPr>
            <w:r>
              <w:rPr>
                <w:sz w:val="19"/>
              </w:rPr>
              <w:t>Search and Reporting</w:t>
            </w:r>
          </w:p>
        </w:tc>
        <w:tc>
          <w:tcPr>
            <w:tcW w:w="6768" w:type="dxa"/>
            <w:vAlign w:val="center"/>
          </w:tcPr>
          <w:p w14:paraId="4EA7C31E" w14:textId="77777777" w:rsidR="00E73D75" w:rsidRDefault="00000000">
            <w:pPr>
              <w:jc w:val="center"/>
            </w:pPr>
            <w:r>
              <w:rPr>
                <w:sz w:val="19"/>
              </w:rPr>
              <w:t>Retrieve student, course, enrollment, and result information using SQL queries.</w:t>
            </w:r>
          </w:p>
        </w:tc>
      </w:tr>
    </w:tbl>
    <w:p w14:paraId="1F997BCA" w14:textId="77777777" w:rsidR="00E73D75" w:rsidRDefault="00E73D75"/>
    <w:p w14:paraId="5E2EABFA" w14:textId="77777777" w:rsidR="00E73D75" w:rsidRDefault="00000000">
      <w:pPr>
        <w:pStyle w:val="Heading2"/>
      </w:pPr>
      <w:r>
        <w:t>2.4 Non-Functional Requirements</w:t>
      </w:r>
    </w:p>
    <w:p w14:paraId="3F888D7B" w14:textId="77777777" w:rsidR="00E73D75" w:rsidRDefault="00000000">
      <w:pPr>
        <w:pStyle w:val="ListBullet"/>
        <w:spacing w:after="60" w:line="252" w:lineRule="auto"/>
      </w:pPr>
      <w:r>
        <w:rPr>
          <w:sz w:val="23"/>
        </w:rPr>
        <w:t>Performance – queries should return results efficiently for normal academic workloads.</w:t>
      </w:r>
    </w:p>
    <w:p w14:paraId="74A88497" w14:textId="77777777" w:rsidR="00E73D75" w:rsidRDefault="00000000">
      <w:pPr>
        <w:pStyle w:val="ListBullet"/>
        <w:spacing w:after="60" w:line="252" w:lineRule="auto"/>
      </w:pPr>
      <w:r>
        <w:rPr>
          <w:sz w:val="23"/>
        </w:rPr>
        <w:t>Integrity – invalid references and duplicate key values should be prevented.</w:t>
      </w:r>
    </w:p>
    <w:p w14:paraId="7FF39E0C" w14:textId="77777777" w:rsidR="00E73D75" w:rsidRDefault="00000000">
      <w:pPr>
        <w:pStyle w:val="ListBullet"/>
        <w:spacing w:after="60" w:line="252" w:lineRule="auto"/>
      </w:pPr>
      <w:r>
        <w:rPr>
          <w:sz w:val="23"/>
        </w:rPr>
        <w:t>Security – database privileges should be controlled for administrative users.</w:t>
      </w:r>
    </w:p>
    <w:p w14:paraId="400322AD" w14:textId="77777777" w:rsidR="00E73D75" w:rsidRDefault="00000000">
      <w:pPr>
        <w:pStyle w:val="ListBullet"/>
        <w:spacing w:after="60" w:line="252" w:lineRule="auto"/>
      </w:pPr>
      <w:r>
        <w:rPr>
          <w:sz w:val="23"/>
        </w:rPr>
        <w:t>Usability – forms and reports should be understandable to users.</w:t>
      </w:r>
    </w:p>
    <w:p w14:paraId="53562B7A" w14:textId="77777777" w:rsidR="00E73D75" w:rsidRDefault="00000000">
      <w:pPr>
        <w:pStyle w:val="ListBullet"/>
        <w:spacing w:after="60" w:line="252" w:lineRule="auto"/>
      </w:pPr>
      <w:r>
        <w:rPr>
          <w:sz w:val="23"/>
        </w:rPr>
        <w:t>Reliability – transactions should preserve consistent database state.</w:t>
      </w:r>
    </w:p>
    <w:p w14:paraId="2BCEBEFD" w14:textId="77777777" w:rsidR="00E73D75" w:rsidRDefault="00000000">
      <w:pPr>
        <w:pStyle w:val="ListBullet"/>
        <w:spacing w:after="60" w:line="252" w:lineRule="auto"/>
      </w:pPr>
      <w:r>
        <w:rPr>
          <w:sz w:val="23"/>
        </w:rPr>
        <w:t>Scalability – the design should support growth in students, courses, and academic records.</w:t>
      </w:r>
    </w:p>
    <w:p w14:paraId="0456BE99" w14:textId="77777777" w:rsidR="003F7257" w:rsidRDefault="003F7257">
      <w:pPr>
        <w:pStyle w:val="Heading2"/>
      </w:pPr>
    </w:p>
    <w:p w14:paraId="3581B751" w14:textId="51FD7AA4" w:rsidR="00E73D75" w:rsidRDefault="00000000">
      <w:pPr>
        <w:pStyle w:val="Heading2"/>
      </w:pPr>
      <w:r>
        <w:t>2.5 Requirements Specification</w:t>
      </w:r>
    </w:p>
    <w:tbl>
      <w:tblPr>
        <w:tblStyle w:val="TableGrid"/>
        <w:tblW w:w="0" w:type="auto"/>
        <w:jc w:val="center"/>
        <w:tblLook w:val="04A0" w:firstRow="1" w:lastRow="0" w:firstColumn="1" w:lastColumn="0" w:noHBand="0" w:noVBand="1"/>
      </w:tblPr>
      <w:tblGrid>
        <w:gridCol w:w="2266"/>
        <w:gridCol w:w="7588"/>
      </w:tblGrid>
      <w:tr w:rsidR="00E73D75" w14:paraId="653F1A78" w14:textId="77777777" w:rsidTr="00AC476E">
        <w:trPr>
          <w:jc w:val="center"/>
        </w:trPr>
        <w:tc>
          <w:tcPr>
            <w:tcW w:w="2268" w:type="dxa"/>
            <w:shd w:val="clear" w:color="auto" w:fill="D9EAF7"/>
            <w:vAlign w:val="center"/>
          </w:tcPr>
          <w:p w14:paraId="4C627C3C" w14:textId="77777777" w:rsidR="00E73D75" w:rsidRDefault="00000000">
            <w:pPr>
              <w:jc w:val="center"/>
            </w:pPr>
            <w:r>
              <w:rPr>
                <w:b/>
                <w:sz w:val="20"/>
              </w:rPr>
              <w:t>Category</w:t>
            </w:r>
          </w:p>
        </w:tc>
        <w:tc>
          <w:tcPr>
            <w:tcW w:w="7596" w:type="dxa"/>
            <w:shd w:val="clear" w:color="auto" w:fill="D9EAF7"/>
            <w:vAlign w:val="center"/>
          </w:tcPr>
          <w:p w14:paraId="7944F384" w14:textId="77777777" w:rsidR="00E73D75" w:rsidRDefault="00000000">
            <w:pPr>
              <w:jc w:val="center"/>
            </w:pPr>
            <w:r>
              <w:rPr>
                <w:b/>
                <w:sz w:val="20"/>
              </w:rPr>
              <w:t>Suggested Requirement</w:t>
            </w:r>
          </w:p>
        </w:tc>
      </w:tr>
      <w:tr w:rsidR="00E73D75" w14:paraId="40C7E9C8" w14:textId="77777777" w:rsidTr="00AC476E">
        <w:trPr>
          <w:jc w:val="center"/>
        </w:trPr>
        <w:tc>
          <w:tcPr>
            <w:tcW w:w="2268" w:type="dxa"/>
            <w:vAlign w:val="center"/>
          </w:tcPr>
          <w:p w14:paraId="40E74FD3" w14:textId="77777777" w:rsidR="00E73D75" w:rsidRDefault="00000000">
            <w:pPr>
              <w:jc w:val="center"/>
            </w:pPr>
            <w:r>
              <w:rPr>
                <w:sz w:val="19"/>
              </w:rPr>
              <w:t>Hardware</w:t>
            </w:r>
          </w:p>
        </w:tc>
        <w:tc>
          <w:tcPr>
            <w:tcW w:w="7596" w:type="dxa"/>
            <w:vAlign w:val="center"/>
          </w:tcPr>
          <w:p w14:paraId="04EE3084" w14:textId="77777777" w:rsidR="00E73D75" w:rsidRDefault="00000000">
            <w:pPr>
              <w:jc w:val="center"/>
            </w:pPr>
            <w:r>
              <w:rPr>
                <w:sz w:val="19"/>
              </w:rPr>
              <w:t>Intel i3 or above; 4 GB RAM minimum; adequate storage; standard display and keyboard/mouse.</w:t>
            </w:r>
          </w:p>
        </w:tc>
      </w:tr>
      <w:tr w:rsidR="00E73D75" w14:paraId="351DE04A" w14:textId="77777777" w:rsidTr="00AC476E">
        <w:trPr>
          <w:jc w:val="center"/>
        </w:trPr>
        <w:tc>
          <w:tcPr>
            <w:tcW w:w="2268" w:type="dxa"/>
            <w:vAlign w:val="center"/>
          </w:tcPr>
          <w:p w14:paraId="50606F7A" w14:textId="77777777" w:rsidR="00E73D75" w:rsidRDefault="00000000">
            <w:pPr>
              <w:jc w:val="center"/>
            </w:pPr>
            <w:r>
              <w:rPr>
                <w:sz w:val="19"/>
              </w:rPr>
              <w:t>Operating System</w:t>
            </w:r>
          </w:p>
        </w:tc>
        <w:tc>
          <w:tcPr>
            <w:tcW w:w="7596" w:type="dxa"/>
            <w:vAlign w:val="center"/>
          </w:tcPr>
          <w:p w14:paraId="1EA182A6" w14:textId="77777777" w:rsidR="00E73D75" w:rsidRDefault="00000000">
            <w:pPr>
              <w:jc w:val="center"/>
            </w:pPr>
            <w:r>
              <w:rPr>
                <w:sz w:val="19"/>
              </w:rPr>
              <w:t>Windows 10/11 or an equivalent supported platform.</w:t>
            </w:r>
          </w:p>
        </w:tc>
      </w:tr>
      <w:tr w:rsidR="00E73D75" w14:paraId="52FFE297" w14:textId="77777777" w:rsidTr="00AC476E">
        <w:trPr>
          <w:jc w:val="center"/>
        </w:trPr>
        <w:tc>
          <w:tcPr>
            <w:tcW w:w="2268" w:type="dxa"/>
            <w:vAlign w:val="center"/>
          </w:tcPr>
          <w:p w14:paraId="56324362" w14:textId="77777777" w:rsidR="00E73D75" w:rsidRDefault="00000000">
            <w:pPr>
              <w:jc w:val="center"/>
            </w:pPr>
            <w:r>
              <w:rPr>
                <w:sz w:val="19"/>
              </w:rPr>
              <w:t>Database</w:t>
            </w:r>
          </w:p>
        </w:tc>
        <w:tc>
          <w:tcPr>
            <w:tcW w:w="7596" w:type="dxa"/>
            <w:vAlign w:val="center"/>
          </w:tcPr>
          <w:p w14:paraId="614FF1E6" w14:textId="77777777" w:rsidR="00E73D75" w:rsidRDefault="00000000">
            <w:pPr>
              <w:jc w:val="center"/>
            </w:pPr>
            <w:r>
              <w:rPr>
                <w:sz w:val="19"/>
              </w:rPr>
              <w:t>Oracle Database or another relational DBMS used by the implementation.</w:t>
            </w:r>
          </w:p>
        </w:tc>
      </w:tr>
    </w:tbl>
    <w:p w14:paraId="19E2D99C" w14:textId="77777777" w:rsidR="00E73D75" w:rsidRDefault="00E73D75"/>
    <w:p w14:paraId="5FB6BDCC" w14:textId="77777777" w:rsidR="003F7257" w:rsidRDefault="003F7257" w:rsidP="003F7257"/>
    <w:p w14:paraId="07997B6B" w14:textId="24049AE3" w:rsidR="00E73D75" w:rsidRDefault="00000000" w:rsidP="003F7257">
      <w:pPr>
        <w:jc w:val="center"/>
      </w:pPr>
      <w:r>
        <w:rPr>
          <w:b/>
          <w:sz w:val="32"/>
        </w:rPr>
        <w:t>3. DATABASE DESIGN</w:t>
      </w:r>
    </w:p>
    <w:p w14:paraId="262070AB" w14:textId="77777777" w:rsidR="00E73D75" w:rsidRDefault="00000000">
      <w:pPr>
        <w:pStyle w:val="Heading2"/>
      </w:pPr>
      <w:r>
        <w:t>3.1 Major Entities</w:t>
      </w:r>
    </w:p>
    <w:tbl>
      <w:tblPr>
        <w:tblStyle w:val="TableGrid"/>
        <w:tblW w:w="0" w:type="auto"/>
        <w:jc w:val="center"/>
        <w:tblLook w:val="04A0" w:firstRow="1" w:lastRow="0" w:firstColumn="1" w:lastColumn="0" w:noHBand="0" w:noVBand="1"/>
      </w:tblPr>
      <w:tblGrid>
        <w:gridCol w:w="2160"/>
        <w:gridCol w:w="7488"/>
      </w:tblGrid>
      <w:tr w:rsidR="00E73D75" w14:paraId="79321ABB" w14:textId="77777777">
        <w:trPr>
          <w:jc w:val="center"/>
        </w:trPr>
        <w:tc>
          <w:tcPr>
            <w:tcW w:w="2160" w:type="dxa"/>
            <w:shd w:val="clear" w:color="auto" w:fill="D9EAF7"/>
            <w:vAlign w:val="center"/>
          </w:tcPr>
          <w:p w14:paraId="458F1DD2" w14:textId="77777777" w:rsidR="00E73D75" w:rsidRDefault="00000000">
            <w:pPr>
              <w:jc w:val="center"/>
            </w:pPr>
            <w:r>
              <w:rPr>
                <w:b/>
                <w:sz w:val="20"/>
              </w:rPr>
              <w:t>Entity</w:t>
            </w:r>
          </w:p>
        </w:tc>
        <w:tc>
          <w:tcPr>
            <w:tcW w:w="7488" w:type="dxa"/>
            <w:shd w:val="clear" w:color="auto" w:fill="D9EAF7"/>
            <w:vAlign w:val="center"/>
          </w:tcPr>
          <w:p w14:paraId="1E77E8FE" w14:textId="77777777" w:rsidR="00E73D75" w:rsidRDefault="00000000">
            <w:pPr>
              <w:jc w:val="center"/>
            </w:pPr>
            <w:r>
              <w:rPr>
                <w:b/>
                <w:sz w:val="20"/>
              </w:rPr>
              <w:t>Description</w:t>
            </w:r>
          </w:p>
        </w:tc>
      </w:tr>
      <w:tr w:rsidR="00E73D75" w14:paraId="1039DEA6" w14:textId="77777777">
        <w:trPr>
          <w:jc w:val="center"/>
        </w:trPr>
        <w:tc>
          <w:tcPr>
            <w:tcW w:w="2160" w:type="dxa"/>
            <w:vAlign w:val="center"/>
          </w:tcPr>
          <w:p w14:paraId="12387C8F" w14:textId="77777777" w:rsidR="00E73D75" w:rsidRDefault="00000000">
            <w:pPr>
              <w:jc w:val="center"/>
            </w:pPr>
            <w:r>
              <w:rPr>
                <w:sz w:val="19"/>
              </w:rPr>
              <w:t>Department</w:t>
            </w:r>
          </w:p>
        </w:tc>
        <w:tc>
          <w:tcPr>
            <w:tcW w:w="7488" w:type="dxa"/>
            <w:vAlign w:val="center"/>
          </w:tcPr>
          <w:p w14:paraId="1C0F40E9" w14:textId="77777777" w:rsidR="00E73D75" w:rsidRDefault="00000000">
            <w:pPr>
              <w:jc w:val="center"/>
            </w:pPr>
            <w:r>
              <w:rPr>
                <w:sz w:val="19"/>
              </w:rPr>
              <w:t>Stores department information.</w:t>
            </w:r>
          </w:p>
        </w:tc>
      </w:tr>
      <w:tr w:rsidR="00E73D75" w14:paraId="7B79FB9F" w14:textId="77777777">
        <w:trPr>
          <w:jc w:val="center"/>
        </w:trPr>
        <w:tc>
          <w:tcPr>
            <w:tcW w:w="2160" w:type="dxa"/>
            <w:vAlign w:val="center"/>
          </w:tcPr>
          <w:p w14:paraId="171F3C08" w14:textId="77777777" w:rsidR="00E73D75" w:rsidRDefault="00000000">
            <w:pPr>
              <w:jc w:val="center"/>
            </w:pPr>
            <w:r>
              <w:rPr>
                <w:sz w:val="19"/>
              </w:rPr>
              <w:t>Student</w:t>
            </w:r>
          </w:p>
        </w:tc>
        <w:tc>
          <w:tcPr>
            <w:tcW w:w="7488" w:type="dxa"/>
            <w:vAlign w:val="center"/>
          </w:tcPr>
          <w:p w14:paraId="244EBB73" w14:textId="77777777" w:rsidR="00E73D75" w:rsidRDefault="00000000">
            <w:pPr>
              <w:jc w:val="center"/>
            </w:pPr>
            <w:r>
              <w:rPr>
                <w:sz w:val="19"/>
              </w:rPr>
              <w:t>Stores student records.</w:t>
            </w:r>
          </w:p>
        </w:tc>
      </w:tr>
      <w:tr w:rsidR="00E73D75" w14:paraId="3DA4EA19" w14:textId="77777777">
        <w:trPr>
          <w:jc w:val="center"/>
        </w:trPr>
        <w:tc>
          <w:tcPr>
            <w:tcW w:w="2160" w:type="dxa"/>
            <w:vAlign w:val="center"/>
          </w:tcPr>
          <w:p w14:paraId="11B70298" w14:textId="77777777" w:rsidR="00E73D75" w:rsidRDefault="00000000">
            <w:pPr>
              <w:jc w:val="center"/>
            </w:pPr>
            <w:r>
              <w:rPr>
                <w:sz w:val="19"/>
              </w:rPr>
              <w:t>Faculty</w:t>
            </w:r>
          </w:p>
        </w:tc>
        <w:tc>
          <w:tcPr>
            <w:tcW w:w="7488" w:type="dxa"/>
            <w:vAlign w:val="center"/>
          </w:tcPr>
          <w:p w14:paraId="34EB3033" w14:textId="77777777" w:rsidR="00E73D75" w:rsidRDefault="00000000">
            <w:pPr>
              <w:jc w:val="center"/>
            </w:pPr>
            <w:r>
              <w:rPr>
                <w:sz w:val="19"/>
              </w:rPr>
              <w:t>Stores faculty details.</w:t>
            </w:r>
          </w:p>
        </w:tc>
      </w:tr>
      <w:tr w:rsidR="00E73D75" w14:paraId="081B77E2" w14:textId="77777777">
        <w:trPr>
          <w:jc w:val="center"/>
        </w:trPr>
        <w:tc>
          <w:tcPr>
            <w:tcW w:w="2160" w:type="dxa"/>
            <w:vAlign w:val="center"/>
          </w:tcPr>
          <w:p w14:paraId="7AB58530" w14:textId="77777777" w:rsidR="00E73D75" w:rsidRDefault="00000000">
            <w:pPr>
              <w:jc w:val="center"/>
            </w:pPr>
            <w:r>
              <w:rPr>
                <w:sz w:val="19"/>
              </w:rPr>
              <w:t>Course</w:t>
            </w:r>
          </w:p>
        </w:tc>
        <w:tc>
          <w:tcPr>
            <w:tcW w:w="7488" w:type="dxa"/>
            <w:vAlign w:val="center"/>
          </w:tcPr>
          <w:p w14:paraId="20C386EA" w14:textId="77777777" w:rsidR="00E73D75" w:rsidRDefault="00000000">
            <w:pPr>
              <w:jc w:val="center"/>
            </w:pPr>
            <w:r>
              <w:rPr>
                <w:sz w:val="19"/>
              </w:rPr>
              <w:t>Stores course information.</w:t>
            </w:r>
          </w:p>
        </w:tc>
      </w:tr>
      <w:tr w:rsidR="00E73D75" w14:paraId="09D1E6A0" w14:textId="77777777">
        <w:trPr>
          <w:jc w:val="center"/>
        </w:trPr>
        <w:tc>
          <w:tcPr>
            <w:tcW w:w="2160" w:type="dxa"/>
            <w:vAlign w:val="center"/>
          </w:tcPr>
          <w:p w14:paraId="20D2C769" w14:textId="77777777" w:rsidR="00E73D75" w:rsidRDefault="00000000">
            <w:pPr>
              <w:jc w:val="center"/>
            </w:pPr>
            <w:r>
              <w:rPr>
                <w:sz w:val="19"/>
              </w:rPr>
              <w:t>Enrollment</w:t>
            </w:r>
          </w:p>
        </w:tc>
        <w:tc>
          <w:tcPr>
            <w:tcW w:w="7488" w:type="dxa"/>
            <w:vAlign w:val="center"/>
          </w:tcPr>
          <w:p w14:paraId="5138C45C" w14:textId="77777777" w:rsidR="00E73D75" w:rsidRDefault="00000000">
            <w:pPr>
              <w:jc w:val="center"/>
            </w:pPr>
            <w:r>
              <w:rPr>
                <w:sz w:val="19"/>
              </w:rPr>
              <w:t>Represents student course registration.</w:t>
            </w:r>
          </w:p>
        </w:tc>
      </w:tr>
      <w:tr w:rsidR="00E73D75" w14:paraId="2BC8017A" w14:textId="77777777">
        <w:trPr>
          <w:jc w:val="center"/>
        </w:trPr>
        <w:tc>
          <w:tcPr>
            <w:tcW w:w="2160" w:type="dxa"/>
            <w:vAlign w:val="center"/>
          </w:tcPr>
          <w:p w14:paraId="54893C80" w14:textId="77777777" w:rsidR="00E73D75" w:rsidRDefault="00000000">
            <w:pPr>
              <w:jc w:val="center"/>
            </w:pPr>
            <w:r>
              <w:rPr>
                <w:sz w:val="19"/>
              </w:rPr>
              <w:t>Result</w:t>
            </w:r>
          </w:p>
        </w:tc>
        <w:tc>
          <w:tcPr>
            <w:tcW w:w="7488" w:type="dxa"/>
            <w:vAlign w:val="center"/>
          </w:tcPr>
          <w:p w14:paraId="2FE2D311" w14:textId="77777777" w:rsidR="00E73D75" w:rsidRDefault="00000000">
            <w:pPr>
              <w:jc w:val="center"/>
            </w:pPr>
            <w:r>
              <w:rPr>
                <w:sz w:val="19"/>
              </w:rPr>
              <w:t>Stores examination result information linked to enrollment.</w:t>
            </w:r>
          </w:p>
        </w:tc>
      </w:tr>
    </w:tbl>
    <w:p w14:paraId="32ED780B" w14:textId="77777777" w:rsidR="00E73D75" w:rsidRDefault="00E73D75"/>
    <w:p w14:paraId="5B2305DA" w14:textId="77777777" w:rsidR="00E73D75" w:rsidRDefault="00000000">
      <w:pPr>
        <w:pStyle w:val="Heading2"/>
      </w:pPr>
      <w:r>
        <w:t>3.2 ER Model</w:t>
      </w:r>
    </w:p>
    <w:p w14:paraId="7F5309BD" w14:textId="77777777" w:rsidR="003F7257" w:rsidRPr="003F7257" w:rsidRDefault="003F7257" w:rsidP="003F7257"/>
    <w:p w14:paraId="69A45D73" w14:textId="77777777" w:rsidR="00E73D75" w:rsidRDefault="00000000" w:rsidP="00AC476E">
      <w:pPr>
        <w:spacing w:after="120"/>
        <w:jc w:val="both"/>
      </w:pPr>
      <w:r>
        <w:t>The ER model represents the major entities and their relationships. The source documentation identifies Department–Student, Department–Faculty, Department–Course, Faculty–Course, Student–Enrollment, Course–Enrollment, and Enrollment–Result relationships. The diagram in the supplied project material also shows attributes such as Student_ID, Roll_No, Student_Name, Department_ID, Faculty_ID, Course_ID, Enrollment_ID, Result_ID, marks, grade, and related academic attributes.</w:t>
      </w:r>
    </w:p>
    <w:p w14:paraId="61A1FC23" w14:textId="77777777" w:rsidR="00E73D75" w:rsidRDefault="00000000">
      <w:pPr>
        <w:pStyle w:val="Heading2"/>
      </w:pPr>
      <w:r>
        <w:t>3.3 Relationships</w:t>
      </w:r>
    </w:p>
    <w:p w14:paraId="4F0DA44A" w14:textId="77777777" w:rsidR="003F7257" w:rsidRPr="003F7257" w:rsidRDefault="003F7257" w:rsidP="003F7257"/>
    <w:tbl>
      <w:tblPr>
        <w:tblStyle w:val="TableGrid"/>
        <w:tblW w:w="0" w:type="auto"/>
        <w:jc w:val="center"/>
        <w:tblLook w:val="04A0" w:firstRow="1" w:lastRow="0" w:firstColumn="1" w:lastColumn="0" w:noHBand="0" w:noVBand="1"/>
      </w:tblPr>
      <w:tblGrid>
        <w:gridCol w:w="3168"/>
        <w:gridCol w:w="6480"/>
      </w:tblGrid>
      <w:tr w:rsidR="00E73D75" w14:paraId="2BEF7494" w14:textId="77777777">
        <w:trPr>
          <w:jc w:val="center"/>
        </w:trPr>
        <w:tc>
          <w:tcPr>
            <w:tcW w:w="3168" w:type="dxa"/>
            <w:shd w:val="clear" w:color="auto" w:fill="D9EAF7"/>
            <w:vAlign w:val="center"/>
          </w:tcPr>
          <w:p w14:paraId="1E52B21E" w14:textId="77777777" w:rsidR="00E73D75" w:rsidRDefault="00000000">
            <w:pPr>
              <w:jc w:val="center"/>
            </w:pPr>
            <w:r>
              <w:rPr>
                <w:b/>
                <w:sz w:val="20"/>
              </w:rPr>
              <w:t>Relationship</w:t>
            </w:r>
          </w:p>
        </w:tc>
        <w:tc>
          <w:tcPr>
            <w:tcW w:w="6480" w:type="dxa"/>
            <w:shd w:val="clear" w:color="auto" w:fill="D9EAF7"/>
            <w:vAlign w:val="center"/>
          </w:tcPr>
          <w:p w14:paraId="6587F5D9" w14:textId="77777777" w:rsidR="00E73D75" w:rsidRDefault="00000000">
            <w:pPr>
              <w:jc w:val="center"/>
            </w:pPr>
            <w:r>
              <w:rPr>
                <w:b/>
                <w:sz w:val="20"/>
              </w:rPr>
              <w:t>Description</w:t>
            </w:r>
          </w:p>
        </w:tc>
      </w:tr>
      <w:tr w:rsidR="00E73D75" w14:paraId="3787E288" w14:textId="77777777">
        <w:trPr>
          <w:jc w:val="center"/>
        </w:trPr>
        <w:tc>
          <w:tcPr>
            <w:tcW w:w="3168" w:type="dxa"/>
            <w:vAlign w:val="center"/>
          </w:tcPr>
          <w:p w14:paraId="1C581714" w14:textId="77777777" w:rsidR="00E73D75" w:rsidRDefault="00000000">
            <w:pPr>
              <w:jc w:val="center"/>
            </w:pPr>
            <w:r>
              <w:rPr>
                <w:sz w:val="19"/>
              </w:rPr>
              <w:t>Department → Student</w:t>
            </w:r>
          </w:p>
        </w:tc>
        <w:tc>
          <w:tcPr>
            <w:tcW w:w="6480" w:type="dxa"/>
            <w:vAlign w:val="center"/>
          </w:tcPr>
          <w:p w14:paraId="7A7A0E6A" w14:textId="77777777" w:rsidR="00E73D75" w:rsidRDefault="00000000">
            <w:pPr>
              <w:jc w:val="center"/>
            </w:pPr>
            <w:r>
              <w:rPr>
                <w:sz w:val="19"/>
              </w:rPr>
              <w:t>One department can have many students.</w:t>
            </w:r>
          </w:p>
        </w:tc>
      </w:tr>
      <w:tr w:rsidR="00E73D75" w14:paraId="4A2EF52D" w14:textId="77777777">
        <w:trPr>
          <w:jc w:val="center"/>
        </w:trPr>
        <w:tc>
          <w:tcPr>
            <w:tcW w:w="3168" w:type="dxa"/>
            <w:vAlign w:val="center"/>
          </w:tcPr>
          <w:p w14:paraId="730A5624" w14:textId="77777777" w:rsidR="00E73D75" w:rsidRDefault="00000000">
            <w:pPr>
              <w:jc w:val="center"/>
            </w:pPr>
            <w:r>
              <w:rPr>
                <w:sz w:val="19"/>
              </w:rPr>
              <w:t>Department → Faculty</w:t>
            </w:r>
          </w:p>
        </w:tc>
        <w:tc>
          <w:tcPr>
            <w:tcW w:w="6480" w:type="dxa"/>
            <w:vAlign w:val="center"/>
          </w:tcPr>
          <w:p w14:paraId="6E97A201" w14:textId="77777777" w:rsidR="00E73D75" w:rsidRDefault="00000000">
            <w:pPr>
              <w:jc w:val="center"/>
            </w:pPr>
            <w:r>
              <w:rPr>
                <w:sz w:val="19"/>
              </w:rPr>
              <w:t>One department can have many faculty members.</w:t>
            </w:r>
          </w:p>
        </w:tc>
      </w:tr>
      <w:tr w:rsidR="00E73D75" w14:paraId="3E035181" w14:textId="77777777">
        <w:trPr>
          <w:jc w:val="center"/>
        </w:trPr>
        <w:tc>
          <w:tcPr>
            <w:tcW w:w="3168" w:type="dxa"/>
            <w:vAlign w:val="center"/>
          </w:tcPr>
          <w:p w14:paraId="0680A015" w14:textId="77777777" w:rsidR="00E73D75" w:rsidRDefault="00000000">
            <w:pPr>
              <w:jc w:val="center"/>
            </w:pPr>
            <w:r>
              <w:rPr>
                <w:sz w:val="19"/>
              </w:rPr>
              <w:t>Department → Course</w:t>
            </w:r>
          </w:p>
        </w:tc>
        <w:tc>
          <w:tcPr>
            <w:tcW w:w="6480" w:type="dxa"/>
            <w:vAlign w:val="center"/>
          </w:tcPr>
          <w:p w14:paraId="0F8A0C37" w14:textId="77777777" w:rsidR="00E73D75" w:rsidRDefault="00000000">
            <w:pPr>
              <w:jc w:val="center"/>
            </w:pPr>
            <w:r>
              <w:rPr>
                <w:sz w:val="19"/>
              </w:rPr>
              <w:t>One department can offer many courses.</w:t>
            </w:r>
          </w:p>
        </w:tc>
      </w:tr>
      <w:tr w:rsidR="00E73D75" w14:paraId="264911D6" w14:textId="77777777">
        <w:trPr>
          <w:jc w:val="center"/>
        </w:trPr>
        <w:tc>
          <w:tcPr>
            <w:tcW w:w="3168" w:type="dxa"/>
            <w:vAlign w:val="center"/>
          </w:tcPr>
          <w:p w14:paraId="205A8C32" w14:textId="77777777" w:rsidR="00E73D75" w:rsidRDefault="00000000">
            <w:pPr>
              <w:jc w:val="center"/>
            </w:pPr>
            <w:r>
              <w:rPr>
                <w:sz w:val="19"/>
              </w:rPr>
              <w:t>Faculty → Course</w:t>
            </w:r>
          </w:p>
        </w:tc>
        <w:tc>
          <w:tcPr>
            <w:tcW w:w="6480" w:type="dxa"/>
            <w:vAlign w:val="center"/>
          </w:tcPr>
          <w:p w14:paraId="4CC114D5" w14:textId="77777777" w:rsidR="00E73D75" w:rsidRDefault="00000000">
            <w:pPr>
              <w:jc w:val="center"/>
            </w:pPr>
            <w:r>
              <w:rPr>
                <w:sz w:val="19"/>
              </w:rPr>
              <w:t>Faculty members can be associated with courses.</w:t>
            </w:r>
          </w:p>
        </w:tc>
      </w:tr>
      <w:tr w:rsidR="00E73D75" w14:paraId="593E3103" w14:textId="77777777">
        <w:trPr>
          <w:jc w:val="center"/>
        </w:trPr>
        <w:tc>
          <w:tcPr>
            <w:tcW w:w="3168" w:type="dxa"/>
            <w:vAlign w:val="center"/>
          </w:tcPr>
          <w:p w14:paraId="5C3E0C24" w14:textId="77777777" w:rsidR="00E73D75" w:rsidRDefault="00000000">
            <w:pPr>
              <w:jc w:val="center"/>
            </w:pPr>
            <w:r>
              <w:rPr>
                <w:sz w:val="19"/>
              </w:rPr>
              <w:t>Student → Enrollment</w:t>
            </w:r>
          </w:p>
        </w:tc>
        <w:tc>
          <w:tcPr>
            <w:tcW w:w="6480" w:type="dxa"/>
            <w:vAlign w:val="center"/>
          </w:tcPr>
          <w:p w14:paraId="5364B345" w14:textId="77777777" w:rsidR="00E73D75" w:rsidRDefault="00000000">
            <w:pPr>
              <w:jc w:val="center"/>
            </w:pPr>
            <w:r>
              <w:rPr>
                <w:sz w:val="19"/>
              </w:rPr>
              <w:t>A student can have multiple enrollment records.</w:t>
            </w:r>
          </w:p>
        </w:tc>
      </w:tr>
      <w:tr w:rsidR="00E73D75" w14:paraId="74DCC079" w14:textId="77777777">
        <w:trPr>
          <w:jc w:val="center"/>
        </w:trPr>
        <w:tc>
          <w:tcPr>
            <w:tcW w:w="3168" w:type="dxa"/>
            <w:vAlign w:val="center"/>
          </w:tcPr>
          <w:p w14:paraId="41EB1CDA" w14:textId="77777777" w:rsidR="00E73D75" w:rsidRDefault="00000000">
            <w:pPr>
              <w:jc w:val="center"/>
            </w:pPr>
            <w:r>
              <w:rPr>
                <w:sz w:val="19"/>
              </w:rPr>
              <w:t>Course → Enrollment</w:t>
            </w:r>
          </w:p>
        </w:tc>
        <w:tc>
          <w:tcPr>
            <w:tcW w:w="6480" w:type="dxa"/>
            <w:vAlign w:val="center"/>
          </w:tcPr>
          <w:p w14:paraId="73BEAC16" w14:textId="77777777" w:rsidR="00E73D75" w:rsidRDefault="00000000">
            <w:pPr>
              <w:jc w:val="center"/>
            </w:pPr>
            <w:r>
              <w:rPr>
                <w:sz w:val="19"/>
              </w:rPr>
              <w:t>A course can have multiple enrollment records.</w:t>
            </w:r>
          </w:p>
        </w:tc>
      </w:tr>
      <w:tr w:rsidR="00E73D75" w14:paraId="2068CF91" w14:textId="77777777">
        <w:trPr>
          <w:jc w:val="center"/>
        </w:trPr>
        <w:tc>
          <w:tcPr>
            <w:tcW w:w="3168" w:type="dxa"/>
            <w:vAlign w:val="center"/>
          </w:tcPr>
          <w:p w14:paraId="53D0E528" w14:textId="77777777" w:rsidR="00E73D75" w:rsidRDefault="00000000">
            <w:pPr>
              <w:jc w:val="center"/>
            </w:pPr>
            <w:r>
              <w:rPr>
                <w:sz w:val="19"/>
              </w:rPr>
              <w:t>Enrollment → Result</w:t>
            </w:r>
          </w:p>
        </w:tc>
        <w:tc>
          <w:tcPr>
            <w:tcW w:w="6480" w:type="dxa"/>
            <w:vAlign w:val="center"/>
          </w:tcPr>
          <w:p w14:paraId="0FF40B79" w14:textId="77777777" w:rsidR="00E73D75" w:rsidRDefault="00000000">
            <w:pPr>
              <w:jc w:val="center"/>
            </w:pPr>
            <w:r>
              <w:rPr>
                <w:sz w:val="19"/>
              </w:rPr>
              <w:t>An enrollment can have an associated result record.</w:t>
            </w:r>
          </w:p>
        </w:tc>
      </w:tr>
    </w:tbl>
    <w:p w14:paraId="6FEFA066" w14:textId="77777777" w:rsidR="00E73D75" w:rsidRDefault="00E73D75"/>
    <w:p w14:paraId="56E96822" w14:textId="77777777" w:rsidR="00E73D75" w:rsidRDefault="00000000">
      <w:r>
        <w:br w:type="page"/>
      </w:r>
    </w:p>
    <w:p w14:paraId="147CEE86" w14:textId="77777777" w:rsidR="00457965" w:rsidRDefault="00457965">
      <w:pPr>
        <w:spacing w:after="240"/>
        <w:jc w:val="center"/>
        <w:rPr>
          <w:b/>
          <w:sz w:val="32"/>
        </w:rPr>
      </w:pPr>
    </w:p>
    <w:p w14:paraId="534CBC96" w14:textId="434E6107" w:rsidR="00E73D75" w:rsidRDefault="00000000">
      <w:pPr>
        <w:spacing w:after="240"/>
        <w:jc w:val="center"/>
      </w:pPr>
      <w:r>
        <w:rPr>
          <w:b/>
          <w:sz w:val="32"/>
        </w:rPr>
        <w:t>4. ER DIAGRAM</w:t>
      </w:r>
    </w:p>
    <w:p w14:paraId="41EBB756" w14:textId="5017C4FF" w:rsidR="00E73D75" w:rsidRDefault="00AC476E">
      <w:pPr>
        <w:jc w:val="center"/>
      </w:pPr>
      <w:r>
        <w:rPr>
          <w:b/>
          <w:bCs/>
          <w:noProof/>
        </w:rPr>
        <w:drawing>
          <wp:inline distT="0" distB="0" distL="0" distR="0" wp14:anchorId="3AED4BE5" wp14:editId="3C856130">
            <wp:extent cx="5727700" cy="3822700"/>
            <wp:effectExtent l="0" t="0" r="6350" b="6350"/>
            <wp:docPr id="8097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3822700"/>
                    </a:xfrm>
                    <a:prstGeom prst="rect">
                      <a:avLst/>
                    </a:prstGeom>
                    <a:noFill/>
                    <a:ln>
                      <a:noFill/>
                    </a:ln>
                  </pic:spPr>
                </pic:pic>
              </a:graphicData>
            </a:graphic>
          </wp:inline>
        </w:drawing>
      </w:r>
    </w:p>
    <w:p w14:paraId="0B918CE8" w14:textId="77777777" w:rsidR="00457965" w:rsidRDefault="00457965">
      <w:pPr>
        <w:jc w:val="center"/>
        <w:rPr>
          <w:b/>
        </w:rPr>
      </w:pPr>
    </w:p>
    <w:p w14:paraId="067B36B8" w14:textId="77777777" w:rsidR="00457965" w:rsidRDefault="00457965">
      <w:pPr>
        <w:jc w:val="center"/>
        <w:rPr>
          <w:b/>
        </w:rPr>
      </w:pPr>
    </w:p>
    <w:p w14:paraId="205896E2" w14:textId="77777777" w:rsidR="00457965" w:rsidRDefault="00457965">
      <w:pPr>
        <w:jc w:val="center"/>
        <w:rPr>
          <w:b/>
        </w:rPr>
      </w:pPr>
    </w:p>
    <w:p w14:paraId="1B668C5D" w14:textId="77777777" w:rsidR="00457965" w:rsidRDefault="00457965">
      <w:pPr>
        <w:jc w:val="center"/>
        <w:rPr>
          <w:b/>
        </w:rPr>
      </w:pPr>
    </w:p>
    <w:p w14:paraId="0AE526DA" w14:textId="01A1131A" w:rsidR="00E73D75" w:rsidRDefault="00000000">
      <w:pPr>
        <w:jc w:val="center"/>
      </w:pPr>
      <w:r>
        <w:rPr>
          <w:b/>
        </w:rPr>
        <w:t>Figure 1: ER Diagram of University Academic Management Database</w:t>
      </w:r>
    </w:p>
    <w:p w14:paraId="14102D0C" w14:textId="77777777" w:rsidR="00E73D75" w:rsidRDefault="00000000">
      <w:pPr>
        <w:spacing w:after="120"/>
      </w:pPr>
      <w:r>
        <w:t>The ER diagram summarizes the entity structure and cardinalities described in the supplied DBMS project material. It is a documentation-level representation; the final project team should align attribute names and cardinalities with the actual implemented database.</w:t>
      </w:r>
    </w:p>
    <w:p w14:paraId="4B9CF382" w14:textId="77777777" w:rsidR="00E73D75" w:rsidRDefault="00000000">
      <w:r>
        <w:br w:type="page"/>
      </w:r>
    </w:p>
    <w:p w14:paraId="5F36AD5F" w14:textId="77777777" w:rsidR="00E73D75" w:rsidRDefault="00000000">
      <w:pPr>
        <w:spacing w:after="240"/>
        <w:jc w:val="center"/>
      </w:pPr>
      <w:r>
        <w:rPr>
          <w:b/>
          <w:sz w:val="32"/>
        </w:rPr>
        <w:lastRenderedPageBreak/>
        <w:t>5. RELATIONAL SCHEMA</w:t>
      </w:r>
    </w:p>
    <w:tbl>
      <w:tblPr>
        <w:tblStyle w:val="TableGrid"/>
        <w:tblW w:w="0" w:type="auto"/>
        <w:jc w:val="center"/>
        <w:tblLook w:val="04A0" w:firstRow="1" w:lastRow="0" w:firstColumn="1" w:lastColumn="0" w:noHBand="0" w:noVBand="1"/>
      </w:tblPr>
      <w:tblGrid>
        <w:gridCol w:w="2160"/>
        <w:gridCol w:w="7488"/>
      </w:tblGrid>
      <w:tr w:rsidR="00E73D75" w14:paraId="440AEEC5" w14:textId="77777777">
        <w:trPr>
          <w:jc w:val="center"/>
        </w:trPr>
        <w:tc>
          <w:tcPr>
            <w:tcW w:w="2160" w:type="dxa"/>
            <w:shd w:val="clear" w:color="auto" w:fill="D9EAF7"/>
            <w:vAlign w:val="center"/>
          </w:tcPr>
          <w:p w14:paraId="4FA60BF9" w14:textId="77777777" w:rsidR="00E73D75" w:rsidRDefault="00000000">
            <w:pPr>
              <w:jc w:val="center"/>
            </w:pPr>
            <w:r>
              <w:rPr>
                <w:b/>
                <w:sz w:val="20"/>
              </w:rPr>
              <w:t>Relation</w:t>
            </w:r>
          </w:p>
        </w:tc>
        <w:tc>
          <w:tcPr>
            <w:tcW w:w="7488" w:type="dxa"/>
            <w:shd w:val="clear" w:color="auto" w:fill="D9EAF7"/>
            <w:vAlign w:val="center"/>
          </w:tcPr>
          <w:p w14:paraId="30262FF7" w14:textId="77777777" w:rsidR="00E73D75" w:rsidRDefault="00000000">
            <w:pPr>
              <w:jc w:val="center"/>
            </w:pPr>
            <w:r>
              <w:rPr>
                <w:b/>
                <w:sz w:val="20"/>
              </w:rPr>
              <w:t>Relational Schema</w:t>
            </w:r>
          </w:p>
        </w:tc>
      </w:tr>
      <w:tr w:rsidR="00E73D75" w14:paraId="078479AA" w14:textId="77777777">
        <w:trPr>
          <w:jc w:val="center"/>
        </w:trPr>
        <w:tc>
          <w:tcPr>
            <w:tcW w:w="2160" w:type="dxa"/>
            <w:vAlign w:val="center"/>
          </w:tcPr>
          <w:p w14:paraId="7276E5D0" w14:textId="77777777" w:rsidR="00E73D75" w:rsidRDefault="00000000">
            <w:pPr>
              <w:jc w:val="center"/>
            </w:pPr>
            <w:r>
              <w:rPr>
                <w:sz w:val="19"/>
              </w:rPr>
              <w:t>DEPARTMENT</w:t>
            </w:r>
          </w:p>
        </w:tc>
        <w:tc>
          <w:tcPr>
            <w:tcW w:w="7488" w:type="dxa"/>
            <w:vAlign w:val="center"/>
          </w:tcPr>
          <w:p w14:paraId="565B4C21" w14:textId="77777777" w:rsidR="00E73D75" w:rsidRDefault="00000000">
            <w:pPr>
              <w:jc w:val="center"/>
            </w:pPr>
            <w:r>
              <w:rPr>
                <w:sz w:val="19"/>
              </w:rPr>
              <w:t>Department_ID (PK), Department_Name, Department_Code, HOD_Name</w:t>
            </w:r>
          </w:p>
        </w:tc>
      </w:tr>
      <w:tr w:rsidR="00E73D75" w14:paraId="018F7301" w14:textId="77777777">
        <w:trPr>
          <w:jc w:val="center"/>
        </w:trPr>
        <w:tc>
          <w:tcPr>
            <w:tcW w:w="2160" w:type="dxa"/>
            <w:vAlign w:val="center"/>
          </w:tcPr>
          <w:p w14:paraId="003C22EA" w14:textId="77777777" w:rsidR="00E73D75" w:rsidRDefault="00000000">
            <w:pPr>
              <w:jc w:val="center"/>
            </w:pPr>
            <w:r>
              <w:rPr>
                <w:sz w:val="19"/>
              </w:rPr>
              <w:t>STUDENT</w:t>
            </w:r>
          </w:p>
        </w:tc>
        <w:tc>
          <w:tcPr>
            <w:tcW w:w="7488" w:type="dxa"/>
            <w:vAlign w:val="center"/>
          </w:tcPr>
          <w:p w14:paraId="1E14084F" w14:textId="77777777" w:rsidR="00E73D75" w:rsidRDefault="00000000">
            <w:pPr>
              <w:jc w:val="center"/>
            </w:pPr>
            <w:r>
              <w:rPr>
                <w:sz w:val="19"/>
              </w:rPr>
              <w:t>Student_ID (PK), Student_Name, Roll_Number, Gender, DOB, Age, Email, Phone_No, Admission_Date, Address, Department_ID (FK)</w:t>
            </w:r>
          </w:p>
        </w:tc>
      </w:tr>
      <w:tr w:rsidR="00E73D75" w14:paraId="7F5B8741" w14:textId="77777777">
        <w:trPr>
          <w:jc w:val="center"/>
        </w:trPr>
        <w:tc>
          <w:tcPr>
            <w:tcW w:w="2160" w:type="dxa"/>
            <w:vAlign w:val="center"/>
          </w:tcPr>
          <w:p w14:paraId="773BA6FB" w14:textId="77777777" w:rsidR="00E73D75" w:rsidRDefault="00000000">
            <w:pPr>
              <w:jc w:val="center"/>
            </w:pPr>
            <w:r>
              <w:rPr>
                <w:sz w:val="19"/>
              </w:rPr>
              <w:t>FACULTY</w:t>
            </w:r>
          </w:p>
        </w:tc>
        <w:tc>
          <w:tcPr>
            <w:tcW w:w="7488" w:type="dxa"/>
            <w:vAlign w:val="center"/>
          </w:tcPr>
          <w:p w14:paraId="4681DF2C" w14:textId="77777777" w:rsidR="00E73D75" w:rsidRDefault="00000000">
            <w:pPr>
              <w:jc w:val="center"/>
            </w:pPr>
            <w:r>
              <w:rPr>
                <w:sz w:val="19"/>
              </w:rPr>
              <w:t>Faculty_ID (PK), Faculty_Name, Qualification, Designation, Email, Phone_No, Join_Date, Experience, Department_ID (FK)</w:t>
            </w:r>
          </w:p>
        </w:tc>
      </w:tr>
      <w:tr w:rsidR="00E73D75" w14:paraId="1F796DAE" w14:textId="77777777">
        <w:trPr>
          <w:jc w:val="center"/>
        </w:trPr>
        <w:tc>
          <w:tcPr>
            <w:tcW w:w="2160" w:type="dxa"/>
            <w:vAlign w:val="center"/>
          </w:tcPr>
          <w:p w14:paraId="7560B482" w14:textId="77777777" w:rsidR="00E73D75" w:rsidRDefault="00000000">
            <w:pPr>
              <w:jc w:val="center"/>
            </w:pPr>
            <w:r>
              <w:rPr>
                <w:sz w:val="19"/>
              </w:rPr>
              <w:t>COURSE</w:t>
            </w:r>
          </w:p>
        </w:tc>
        <w:tc>
          <w:tcPr>
            <w:tcW w:w="7488" w:type="dxa"/>
            <w:vAlign w:val="center"/>
          </w:tcPr>
          <w:p w14:paraId="19F9CEA6" w14:textId="77777777" w:rsidR="00E73D75" w:rsidRDefault="00000000">
            <w:pPr>
              <w:jc w:val="center"/>
            </w:pPr>
            <w:r>
              <w:rPr>
                <w:sz w:val="19"/>
              </w:rPr>
              <w:t>Course_ID (PK), Course_Code, Course_Name, Credits, Semester, Department_ID (FK), Faculty_ID (FK)</w:t>
            </w:r>
          </w:p>
        </w:tc>
      </w:tr>
      <w:tr w:rsidR="00E73D75" w14:paraId="0988D70E" w14:textId="77777777">
        <w:trPr>
          <w:jc w:val="center"/>
        </w:trPr>
        <w:tc>
          <w:tcPr>
            <w:tcW w:w="2160" w:type="dxa"/>
            <w:vAlign w:val="center"/>
          </w:tcPr>
          <w:p w14:paraId="1071689B" w14:textId="77777777" w:rsidR="00E73D75" w:rsidRDefault="00000000">
            <w:pPr>
              <w:jc w:val="center"/>
            </w:pPr>
            <w:r>
              <w:rPr>
                <w:sz w:val="19"/>
              </w:rPr>
              <w:t>ENROLLMENT</w:t>
            </w:r>
          </w:p>
        </w:tc>
        <w:tc>
          <w:tcPr>
            <w:tcW w:w="7488" w:type="dxa"/>
            <w:vAlign w:val="center"/>
          </w:tcPr>
          <w:p w14:paraId="69C6C538" w14:textId="77777777" w:rsidR="00E73D75" w:rsidRDefault="00000000">
            <w:pPr>
              <w:jc w:val="center"/>
            </w:pPr>
            <w:r>
              <w:rPr>
                <w:sz w:val="19"/>
              </w:rPr>
              <w:t>Enrollment_ID (PK), Student_ID (FK), Course_ID (FK), Enrollment_Date, Academic_Year, Semester</w:t>
            </w:r>
          </w:p>
        </w:tc>
      </w:tr>
      <w:tr w:rsidR="00E73D75" w14:paraId="39BFE4CF" w14:textId="77777777">
        <w:trPr>
          <w:jc w:val="center"/>
        </w:trPr>
        <w:tc>
          <w:tcPr>
            <w:tcW w:w="2160" w:type="dxa"/>
            <w:vAlign w:val="center"/>
          </w:tcPr>
          <w:p w14:paraId="61AEE22A" w14:textId="77777777" w:rsidR="00E73D75" w:rsidRDefault="00000000">
            <w:pPr>
              <w:jc w:val="center"/>
            </w:pPr>
            <w:r>
              <w:rPr>
                <w:sz w:val="19"/>
              </w:rPr>
              <w:t>RESULT</w:t>
            </w:r>
          </w:p>
        </w:tc>
        <w:tc>
          <w:tcPr>
            <w:tcW w:w="7488" w:type="dxa"/>
            <w:vAlign w:val="center"/>
          </w:tcPr>
          <w:p w14:paraId="0D275A4D" w14:textId="77777777" w:rsidR="00E73D75" w:rsidRDefault="00000000">
            <w:pPr>
              <w:jc w:val="center"/>
            </w:pPr>
            <w:r>
              <w:rPr>
                <w:sz w:val="19"/>
              </w:rPr>
              <w:t>Result_ID (PK), Enrollment_ID (FK), Internal_Marks, External_Marks, Total_Marks, Grade, Result_Status</w:t>
            </w:r>
          </w:p>
        </w:tc>
      </w:tr>
    </w:tbl>
    <w:p w14:paraId="11B9B2D1" w14:textId="77777777" w:rsidR="00E73D75" w:rsidRDefault="00E73D75"/>
    <w:p w14:paraId="1C0DB8B2" w14:textId="77777777" w:rsidR="00E73D75" w:rsidRDefault="00000000">
      <w:pPr>
        <w:spacing w:after="120"/>
      </w:pPr>
      <w:r>
        <w:t>The relational schema follows the structure presented in the supplied project material. The Student and Faculty relations reference Department; Course references Department and Faculty; Enrollment references Student and Course; and Result references Enrollment.</w:t>
      </w:r>
    </w:p>
    <w:p w14:paraId="2EE39870" w14:textId="77777777" w:rsidR="003F7257" w:rsidRDefault="003F7257" w:rsidP="003F7257"/>
    <w:p w14:paraId="42069A30" w14:textId="5F8E776E" w:rsidR="00E73D75" w:rsidRDefault="00000000" w:rsidP="003F7257">
      <w:pPr>
        <w:jc w:val="center"/>
      </w:pPr>
      <w:r>
        <w:rPr>
          <w:b/>
          <w:sz w:val="32"/>
        </w:rPr>
        <w:t>6. TABLE DESIGN</w:t>
      </w:r>
    </w:p>
    <w:p w14:paraId="1255F9C2" w14:textId="77777777" w:rsidR="00E73D75" w:rsidRDefault="00000000">
      <w:pPr>
        <w:pStyle w:val="Heading2"/>
      </w:pPr>
      <w:r>
        <w:t>6.1 Department Table</w:t>
      </w:r>
    </w:p>
    <w:p w14:paraId="1720416A" w14:textId="77777777" w:rsidR="003F7257" w:rsidRPr="003F7257" w:rsidRDefault="003F7257" w:rsidP="003F7257"/>
    <w:tbl>
      <w:tblPr>
        <w:tblStyle w:val="TableGrid"/>
        <w:tblW w:w="0" w:type="auto"/>
        <w:jc w:val="center"/>
        <w:tblLook w:val="04A0" w:firstRow="1" w:lastRow="0" w:firstColumn="1" w:lastColumn="0" w:noHBand="0" w:noVBand="1"/>
      </w:tblPr>
      <w:tblGrid>
        <w:gridCol w:w="2465"/>
        <w:gridCol w:w="2463"/>
        <w:gridCol w:w="2463"/>
        <w:gridCol w:w="2463"/>
      </w:tblGrid>
      <w:tr w:rsidR="00E73D75" w14:paraId="5F734B21" w14:textId="77777777">
        <w:trPr>
          <w:jc w:val="center"/>
        </w:trPr>
        <w:tc>
          <w:tcPr>
            <w:tcW w:w="2466" w:type="dxa"/>
            <w:shd w:val="clear" w:color="auto" w:fill="D9EAF7"/>
            <w:vAlign w:val="center"/>
          </w:tcPr>
          <w:p w14:paraId="075B448C" w14:textId="77777777" w:rsidR="00E73D75" w:rsidRDefault="00000000">
            <w:pPr>
              <w:jc w:val="center"/>
            </w:pPr>
            <w:r>
              <w:rPr>
                <w:b/>
                <w:sz w:val="20"/>
              </w:rPr>
              <w:t>Attribute</w:t>
            </w:r>
          </w:p>
        </w:tc>
        <w:tc>
          <w:tcPr>
            <w:tcW w:w="2466" w:type="dxa"/>
            <w:shd w:val="clear" w:color="auto" w:fill="D9EAF7"/>
            <w:vAlign w:val="center"/>
          </w:tcPr>
          <w:p w14:paraId="536163C2" w14:textId="77777777" w:rsidR="00E73D75" w:rsidRDefault="00000000">
            <w:pPr>
              <w:jc w:val="center"/>
            </w:pPr>
            <w:r>
              <w:rPr>
                <w:b/>
                <w:sz w:val="20"/>
              </w:rPr>
              <w:t>Data Type</w:t>
            </w:r>
          </w:p>
        </w:tc>
        <w:tc>
          <w:tcPr>
            <w:tcW w:w="2466" w:type="dxa"/>
            <w:shd w:val="clear" w:color="auto" w:fill="D9EAF7"/>
            <w:vAlign w:val="center"/>
          </w:tcPr>
          <w:p w14:paraId="5A3CEC75" w14:textId="77777777" w:rsidR="00E73D75" w:rsidRDefault="00000000">
            <w:pPr>
              <w:jc w:val="center"/>
            </w:pPr>
            <w:r>
              <w:rPr>
                <w:b/>
                <w:sz w:val="20"/>
              </w:rPr>
              <w:t>Constraint</w:t>
            </w:r>
          </w:p>
        </w:tc>
        <w:tc>
          <w:tcPr>
            <w:tcW w:w="2466" w:type="dxa"/>
            <w:shd w:val="clear" w:color="auto" w:fill="D9EAF7"/>
            <w:vAlign w:val="center"/>
          </w:tcPr>
          <w:p w14:paraId="6E481C51" w14:textId="77777777" w:rsidR="00E73D75" w:rsidRDefault="00000000">
            <w:pPr>
              <w:jc w:val="center"/>
            </w:pPr>
            <w:r>
              <w:rPr>
                <w:b/>
                <w:sz w:val="20"/>
              </w:rPr>
              <w:t>Description</w:t>
            </w:r>
          </w:p>
        </w:tc>
      </w:tr>
      <w:tr w:rsidR="00E73D75" w14:paraId="78AE1209" w14:textId="77777777">
        <w:trPr>
          <w:jc w:val="center"/>
        </w:trPr>
        <w:tc>
          <w:tcPr>
            <w:tcW w:w="2466" w:type="dxa"/>
            <w:vAlign w:val="center"/>
          </w:tcPr>
          <w:p w14:paraId="65162CFE" w14:textId="77777777" w:rsidR="00E73D75" w:rsidRDefault="00000000">
            <w:pPr>
              <w:jc w:val="center"/>
            </w:pPr>
            <w:r>
              <w:rPr>
                <w:sz w:val="19"/>
              </w:rPr>
              <w:t>Department_ID</w:t>
            </w:r>
          </w:p>
        </w:tc>
        <w:tc>
          <w:tcPr>
            <w:tcW w:w="2466" w:type="dxa"/>
            <w:vAlign w:val="center"/>
          </w:tcPr>
          <w:p w14:paraId="1EC8FDB8" w14:textId="77777777" w:rsidR="00E73D75" w:rsidRDefault="00000000">
            <w:pPr>
              <w:jc w:val="center"/>
            </w:pPr>
            <w:r>
              <w:rPr>
                <w:sz w:val="19"/>
              </w:rPr>
              <w:t>INT / NUMBER</w:t>
            </w:r>
          </w:p>
        </w:tc>
        <w:tc>
          <w:tcPr>
            <w:tcW w:w="2466" w:type="dxa"/>
            <w:vAlign w:val="center"/>
          </w:tcPr>
          <w:p w14:paraId="1FBA2F79" w14:textId="77777777" w:rsidR="00E73D75" w:rsidRDefault="00000000">
            <w:pPr>
              <w:jc w:val="center"/>
            </w:pPr>
            <w:r>
              <w:rPr>
                <w:sz w:val="19"/>
              </w:rPr>
              <w:t>PK, NOT NULL</w:t>
            </w:r>
          </w:p>
        </w:tc>
        <w:tc>
          <w:tcPr>
            <w:tcW w:w="2466" w:type="dxa"/>
            <w:vAlign w:val="center"/>
          </w:tcPr>
          <w:p w14:paraId="44BBEE34" w14:textId="77777777" w:rsidR="00E73D75" w:rsidRDefault="00000000">
            <w:pPr>
              <w:jc w:val="center"/>
            </w:pPr>
            <w:r>
              <w:rPr>
                <w:sz w:val="19"/>
              </w:rPr>
              <w:t>Unique department identifier</w:t>
            </w:r>
          </w:p>
        </w:tc>
      </w:tr>
      <w:tr w:rsidR="00E73D75" w14:paraId="50885762" w14:textId="77777777">
        <w:trPr>
          <w:jc w:val="center"/>
        </w:trPr>
        <w:tc>
          <w:tcPr>
            <w:tcW w:w="2466" w:type="dxa"/>
            <w:vAlign w:val="center"/>
          </w:tcPr>
          <w:p w14:paraId="48F6D89B" w14:textId="77777777" w:rsidR="00E73D75" w:rsidRDefault="00000000">
            <w:pPr>
              <w:jc w:val="center"/>
            </w:pPr>
            <w:r>
              <w:rPr>
                <w:sz w:val="19"/>
              </w:rPr>
              <w:t>Department_Name</w:t>
            </w:r>
          </w:p>
        </w:tc>
        <w:tc>
          <w:tcPr>
            <w:tcW w:w="2466" w:type="dxa"/>
            <w:vAlign w:val="center"/>
          </w:tcPr>
          <w:p w14:paraId="40E09D88" w14:textId="77777777" w:rsidR="00E73D75" w:rsidRDefault="00000000">
            <w:pPr>
              <w:jc w:val="center"/>
            </w:pPr>
            <w:r>
              <w:rPr>
                <w:sz w:val="19"/>
              </w:rPr>
              <w:t>VARCHAR</w:t>
            </w:r>
          </w:p>
        </w:tc>
        <w:tc>
          <w:tcPr>
            <w:tcW w:w="2466" w:type="dxa"/>
            <w:vAlign w:val="center"/>
          </w:tcPr>
          <w:p w14:paraId="0408417A" w14:textId="77777777" w:rsidR="00E73D75" w:rsidRDefault="00000000">
            <w:pPr>
              <w:jc w:val="center"/>
            </w:pPr>
            <w:r>
              <w:rPr>
                <w:sz w:val="19"/>
              </w:rPr>
              <w:t>NOT NULL</w:t>
            </w:r>
          </w:p>
        </w:tc>
        <w:tc>
          <w:tcPr>
            <w:tcW w:w="2466" w:type="dxa"/>
            <w:vAlign w:val="center"/>
          </w:tcPr>
          <w:p w14:paraId="4BC49B58" w14:textId="77777777" w:rsidR="00E73D75" w:rsidRDefault="00000000">
            <w:pPr>
              <w:jc w:val="center"/>
            </w:pPr>
            <w:r>
              <w:rPr>
                <w:sz w:val="19"/>
              </w:rPr>
              <w:t>Department name</w:t>
            </w:r>
          </w:p>
        </w:tc>
      </w:tr>
      <w:tr w:rsidR="00E73D75" w14:paraId="18E9396C" w14:textId="77777777">
        <w:trPr>
          <w:jc w:val="center"/>
        </w:trPr>
        <w:tc>
          <w:tcPr>
            <w:tcW w:w="2466" w:type="dxa"/>
            <w:vAlign w:val="center"/>
          </w:tcPr>
          <w:p w14:paraId="198D3155" w14:textId="77777777" w:rsidR="00E73D75" w:rsidRDefault="00000000">
            <w:pPr>
              <w:jc w:val="center"/>
            </w:pPr>
            <w:r>
              <w:rPr>
                <w:sz w:val="19"/>
              </w:rPr>
              <w:t>Department_Code</w:t>
            </w:r>
          </w:p>
        </w:tc>
        <w:tc>
          <w:tcPr>
            <w:tcW w:w="2466" w:type="dxa"/>
            <w:vAlign w:val="center"/>
          </w:tcPr>
          <w:p w14:paraId="58AA3E7A" w14:textId="77777777" w:rsidR="00E73D75" w:rsidRDefault="00000000">
            <w:pPr>
              <w:jc w:val="center"/>
            </w:pPr>
            <w:r>
              <w:rPr>
                <w:sz w:val="19"/>
              </w:rPr>
              <w:t>VARCHAR</w:t>
            </w:r>
          </w:p>
        </w:tc>
        <w:tc>
          <w:tcPr>
            <w:tcW w:w="2466" w:type="dxa"/>
            <w:vAlign w:val="center"/>
          </w:tcPr>
          <w:p w14:paraId="162BBBCB" w14:textId="77777777" w:rsidR="00E73D75" w:rsidRDefault="00000000">
            <w:pPr>
              <w:jc w:val="center"/>
            </w:pPr>
            <w:r>
              <w:rPr>
                <w:sz w:val="19"/>
              </w:rPr>
              <w:t>UNIQUE</w:t>
            </w:r>
          </w:p>
        </w:tc>
        <w:tc>
          <w:tcPr>
            <w:tcW w:w="2466" w:type="dxa"/>
            <w:vAlign w:val="center"/>
          </w:tcPr>
          <w:p w14:paraId="26D01CAF" w14:textId="77777777" w:rsidR="00E73D75" w:rsidRDefault="00000000">
            <w:pPr>
              <w:jc w:val="center"/>
            </w:pPr>
            <w:r>
              <w:rPr>
                <w:sz w:val="19"/>
              </w:rPr>
              <w:t>Department code</w:t>
            </w:r>
          </w:p>
        </w:tc>
      </w:tr>
      <w:tr w:rsidR="00E73D75" w14:paraId="1BF499A0" w14:textId="77777777">
        <w:trPr>
          <w:jc w:val="center"/>
        </w:trPr>
        <w:tc>
          <w:tcPr>
            <w:tcW w:w="2466" w:type="dxa"/>
            <w:vAlign w:val="center"/>
          </w:tcPr>
          <w:p w14:paraId="464CA187" w14:textId="77777777" w:rsidR="00E73D75" w:rsidRDefault="00000000">
            <w:pPr>
              <w:jc w:val="center"/>
            </w:pPr>
            <w:r>
              <w:rPr>
                <w:sz w:val="19"/>
              </w:rPr>
              <w:t>HOD_Name</w:t>
            </w:r>
          </w:p>
        </w:tc>
        <w:tc>
          <w:tcPr>
            <w:tcW w:w="2466" w:type="dxa"/>
            <w:vAlign w:val="center"/>
          </w:tcPr>
          <w:p w14:paraId="04DD81DA" w14:textId="77777777" w:rsidR="00E73D75" w:rsidRDefault="00000000">
            <w:pPr>
              <w:jc w:val="center"/>
            </w:pPr>
            <w:r>
              <w:rPr>
                <w:sz w:val="19"/>
              </w:rPr>
              <w:t>VARCHAR</w:t>
            </w:r>
          </w:p>
        </w:tc>
        <w:tc>
          <w:tcPr>
            <w:tcW w:w="2466" w:type="dxa"/>
            <w:vAlign w:val="center"/>
          </w:tcPr>
          <w:p w14:paraId="40CB3873" w14:textId="77777777" w:rsidR="00E73D75" w:rsidRDefault="00000000">
            <w:pPr>
              <w:jc w:val="center"/>
            </w:pPr>
            <w:r>
              <w:rPr>
                <w:sz w:val="19"/>
              </w:rPr>
              <w:t>—</w:t>
            </w:r>
          </w:p>
        </w:tc>
        <w:tc>
          <w:tcPr>
            <w:tcW w:w="2466" w:type="dxa"/>
            <w:vAlign w:val="center"/>
          </w:tcPr>
          <w:p w14:paraId="4F416CB7" w14:textId="77777777" w:rsidR="00E73D75" w:rsidRDefault="00000000">
            <w:pPr>
              <w:jc w:val="center"/>
            </w:pPr>
            <w:r>
              <w:rPr>
                <w:sz w:val="19"/>
              </w:rPr>
              <w:t>Head of Department name</w:t>
            </w:r>
          </w:p>
        </w:tc>
      </w:tr>
    </w:tbl>
    <w:p w14:paraId="11B64D3E" w14:textId="77777777" w:rsidR="00E73D75" w:rsidRDefault="00E73D75"/>
    <w:p w14:paraId="19BE0D41" w14:textId="77777777" w:rsidR="00E73D75" w:rsidRDefault="00000000">
      <w:pPr>
        <w:pStyle w:val="Heading2"/>
      </w:pPr>
      <w:r>
        <w:t>6.2 Student Table</w:t>
      </w:r>
    </w:p>
    <w:p w14:paraId="29A9A33B" w14:textId="77777777" w:rsidR="003F7257" w:rsidRPr="003F7257" w:rsidRDefault="003F7257" w:rsidP="003F7257"/>
    <w:tbl>
      <w:tblPr>
        <w:tblStyle w:val="TableGrid"/>
        <w:tblW w:w="0" w:type="auto"/>
        <w:jc w:val="center"/>
        <w:tblLook w:val="04A0" w:firstRow="1" w:lastRow="0" w:firstColumn="1" w:lastColumn="0" w:noHBand="0" w:noVBand="1"/>
      </w:tblPr>
      <w:tblGrid>
        <w:gridCol w:w="2464"/>
        <w:gridCol w:w="2463"/>
        <w:gridCol w:w="2463"/>
        <w:gridCol w:w="2464"/>
      </w:tblGrid>
      <w:tr w:rsidR="00E73D75" w14:paraId="14413F38" w14:textId="77777777">
        <w:trPr>
          <w:jc w:val="center"/>
        </w:trPr>
        <w:tc>
          <w:tcPr>
            <w:tcW w:w="2466" w:type="dxa"/>
            <w:shd w:val="clear" w:color="auto" w:fill="D9EAF7"/>
            <w:vAlign w:val="center"/>
          </w:tcPr>
          <w:p w14:paraId="2B0F4643" w14:textId="77777777" w:rsidR="00E73D75" w:rsidRDefault="00000000">
            <w:pPr>
              <w:jc w:val="center"/>
            </w:pPr>
            <w:r>
              <w:rPr>
                <w:b/>
                <w:sz w:val="20"/>
              </w:rPr>
              <w:t>Attribute</w:t>
            </w:r>
          </w:p>
        </w:tc>
        <w:tc>
          <w:tcPr>
            <w:tcW w:w="2466" w:type="dxa"/>
            <w:shd w:val="clear" w:color="auto" w:fill="D9EAF7"/>
            <w:vAlign w:val="center"/>
          </w:tcPr>
          <w:p w14:paraId="04075568" w14:textId="77777777" w:rsidR="00E73D75" w:rsidRDefault="00000000">
            <w:pPr>
              <w:jc w:val="center"/>
            </w:pPr>
            <w:r>
              <w:rPr>
                <w:b/>
                <w:sz w:val="20"/>
              </w:rPr>
              <w:t>Data Type</w:t>
            </w:r>
          </w:p>
        </w:tc>
        <w:tc>
          <w:tcPr>
            <w:tcW w:w="2466" w:type="dxa"/>
            <w:shd w:val="clear" w:color="auto" w:fill="D9EAF7"/>
            <w:vAlign w:val="center"/>
          </w:tcPr>
          <w:p w14:paraId="28641AD3" w14:textId="77777777" w:rsidR="00E73D75" w:rsidRDefault="00000000">
            <w:pPr>
              <w:jc w:val="center"/>
            </w:pPr>
            <w:r>
              <w:rPr>
                <w:b/>
                <w:sz w:val="20"/>
              </w:rPr>
              <w:t>Constraint</w:t>
            </w:r>
          </w:p>
        </w:tc>
        <w:tc>
          <w:tcPr>
            <w:tcW w:w="2466" w:type="dxa"/>
            <w:shd w:val="clear" w:color="auto" w:fill="D9EAF7"/>
            <w:vAlign w:val="center"/>
          </w:tcPr>
          <w:p w14:paraId="2365D24B" w14:textId="77777777" w:rsidR="00E73D75" w:rsidRDefault="00000000">
            <w:pPr>
              <w:jc w:val="center"/>
            </w:pPr>
            <w:r>
              <w:rPr>
                <w:b/>
                <w:sz w:val="20"/>
              </w:rPr>
              <w:t>Description</w:t>
            </w:r>
          </w:p>
        </w:tc>
      </w:tr>
      <w:tr w:rsidR="00E73D75" w14:paraId="5F94DCA9" w14:textId="77777777">
        <w:trPr>
          <w:jc w:val="center"/>
        </w:trPr>
        <w:tc>
          <w:tcPr>
            <w:tcW w:w="2466" w:type="dxa"/>
            <w:vAlign w:val="center"/>
          </w:tcPr>
          <w:p w14:paraId="2623151F" w14:textId="77777777" w:rsidR="00E73D75" w:rsidRDefault="00000000">
            <w:pPr>
              <w:jc w:val="center"/>
            </w:pPr>
            <w:r>
              <w:rPr>
                <w:sz w:val="19"/>
              </w:rPr>
              <w:t>Student_ID</w:t>
            </w:r>
          </w:p>
        </w:tc>
        <w:tc>
          <w:tcPr>
            <w:tcW w:w="2466" w:type="dxa"/>
            <w:vAlign w:val="center"/>
          </w:tcPr>
          <w:p w14:paraId="2AEE0E92" w14:textId="77777777" w:rsidR="00E73D75" w:rsidRDefault="00000000">
            <w:pPr>
              <w:jc w:val="center"/>
            </w:pPr>
            <w:r>
              <w:rPr>
                <w:sz w:val="19"/>
              </w:rPr>
              <w:t>INT</w:t>
            </w:r>
          </w:p>
        </w:tc>
        <w:tc>
          <w:tcPr>
            <w:tcW w:w="2466" w:type="dxa"/>
            <w:vAlign w:val="center"/>
          </w:tcPr>
          <w:p w14:paraId="09B1B562" w14:textId="77777777" w:rsidR="00E73D75" w:rsidRDefault="00000000">
            <w:pPr>
              <w:jc w:val="center"/>
            </w:pPr>
            <w:r>
              <w:rPr>
                <w:sz w:val="19"/>
              </w:rPr>
              <w:t>PK</w:t>
            </w:r>
          </w:p>
        </w:tc>
        <w:tc>
          <w:tcPr>
            <w:tcW w:w="2466" w:type="dxa"/>
            <w:vAlign w:val="center"/>
          </w:tcPr>
          <w:p w14:paraId="018828E0" w14:textId="77777777" w:rsidR="00E73D75" w:rsidRDefault="00000000">
            <w:pPr>
              <w:jc w:val="center"/>
            </w:pPr>
            <w:r>
              <w:rPr>
                <w:sz w:val="19"/>
              </w:rPr>
              <w:t>Unique student identifier</w:t>
            </w:r>
          </w:p>
        </w:tc>
      </w:tr>
      <w:tr w:rsidR="00E73D75" w14:paraId="49E530FF" w14:textId="77777777">
        <w:trPr>
          <w:jc w:val="center"/>
        </w:trPr>
        <w:tc>
          <w:tcPr>
            <w:tcW w:w="2466" w:type="dxa"/>
            <w:vAlign w:val="center"/>
          </w:tcPr>
          <w:p w14:paraId="6CE21D94" w14:textId="77777777" w:rsidR="00E73D75" w:rsidRDefault="00000000">
            <w:pPr>
              <w:jc w:val="center"/>
            </w:pPr>
            <w:r>
              <w:rPr>
                <w:sz w:val="19"/>
              </w:rPr>
              <w:t>Student_Name</w:t>
            </w:r>
          </w:p>
        </w:tc>
        <w:tc>
          <w:tcPr>
            <w:tcW w:w="2466" w:type="dxa"/>
            <w:vAlign w:val="center"/>
          </w:tcPr>
          <w:p w14:paraId="3995A86F" w14:textId="77777777" w:rsidR="00E73D75" w:rsidRDefault="00000000">
            <w:pPr>
              <w:jc w:val="center"/>
            </w:pPr>
            <w:r>
              <w:rPr>
                <w:sz w:val="19"/>
              </w:rPr>
              <w:t>VARCHAR</w:t>
            </w:r>
          </w:p>
        </w:tc>
        <w:tc>
          <w:tcPr>
            <w:tcW w:w="2466" w:type="dxa"/>
            <w:vAlign w:val="center"/>
          </w:tcPr>
          <w:p w14:paraId="3D6B72EE" w14:textId="77777777" w:rsidR="00E73D75" w:rsidRDefault="00000000">
            <w:pPr>
              <w:jc w:val="center"/>
            </w:pPr>
            <w:r>
              <w:rPr>
                <w:sz w:val="19"/>
              </w:rPr>
              <w:t>NOT NULL</w:t>
            </w:r>
          </w:p>
        </w:tc>
        <w:tc>
          <w:tcPr>
            <w:tcW w:w="2466" w:type="dxa"/>
            <w:vAlign w:val="center"/>
          </w:tcPr>
          <w:p w14:paraId="5E24EEAC" w14:textId="77777777" w:rsidR="00E73D75" w:rsidRDefault="00000000">
            <w:pPr>
              <w:jc w:val="center"/>
            </w:pPr>
            <w:r>
              <w:rPr>
                <w:sz w:val="19"/>
              </w:rPr>
              <w:t>Student name</w:t>
            </w:r>
          </w:p>
        </w:tc>
      </w:tr>
      <w:tr w:rsidR="00E73D75" w14:paraId="5EBC086D" w14:textId="77777777">
        <w:trPr>
          <w:jc w:val="center"/>
        </w:trPr>
        <w:tc>
          <w:tcPr>
            <w:tcW w:w="2466" w:type="dxa"/>
            <w:vAlign w:val="center"/>
          </w:tcPr>
          <w:p w14:paraId="789591C8" w14:textId="77777777" w:rsidR="00E73D75" w:rsidRDefault="00000000">
            <w:pPr>
              <w:jc w:val="center"/>
            </w:pPr>
            <w:r>
              <w:rPr>
                <w:sz w:val="19"/>
              </w:rPr>
              <w:t>Roll_Number</w:t>
            </w:r>
          </w:p>
        </w:tc>
        <w:tc>
          <w:tcPr>
            <w:tcW w:w="2466" w:type="dxa"/>
            <w:vAlign w:val="center"/>
          </w:tcPr>
          <w:p w14:paraId="1D069C1F" w14:textId="77777777" w:rsidR="00E73D75" w:rsidRDefault="00000000">
            <w:pPr>
              <w:jc w:val="center"/>
            </w:pPr>
            <w:r>
              <w:rPr>
                <w:sz w:val="19"/>
              </w:rPr>
              <w:t>VARCHAR</w:t>
            </w:r>
          </w:p>
        </w:tc>
        <w:tc>
          <w:tcPr>
            <w:tcW w:w="2466" w:type="dxa"/>
            <w:vAlign w:val="center"/>
          </w:tcPr>
          <w:p w14:paraId="21A00B7C" w14:textId="77777777" w:rsidR="00E73D75" w:rsidRDefault="00000000">
            <w:pPr>
              <w:jc w:val="center"/>
            </w:pPr>
            <w:r>
              <w:rPr>
                <w:sz w:val="19"/>
              </w:rPr>
              <w:t>UNIQUE</w:t>
            </w:r>
          </w:p>
        </w:tc>
        <w:tc>
          <w:tcPr>
            <w:tcW w:w="2466" w:type="dxa"/>
            <w:vAlign w:val="center"/>
          </w:tcPr>
          <w:p w14:paraId="13E54CB2" w14:textId="77777777" w:rsidR="00E73D75" w:rsidRDefault="00000000">
            <w:pPr>
              <w:jc w:val="center"/>
            </w:pPr>
            <w:r>
              <w:rPr>
                <w:sz w:val="19"/>
              </w:rPr>
              <w:t>Institution roll number</w:t>
            </w:r>
          </w:p>
        </w:tc>
      </w:tr>
      <w:tr w:rsidR="00E73D75" w14:paraId="72D2F8BF" w14:textId="77777777">
        <w:trPr>
          <w:jc w:val="center"/>
        </w:trPr>
        <w:tc>
          <w:tcPr>
            <w:tcW w:w="2466" w:type="dxa"/>
            <w:vAlign w:val="center"/>
          </w:tcPr>
          <w:p w14:paraId="6E9C2D8A" w14:textId="77777777" w:rsidR="00E73D75" w:rsidRDefault="00000000">
            <w:pPr>
              <w:jc w:val="center"/>
            </w:pPr>
            <w:r>
              <w:rPr>
                <w:sz w:val="19"/>
              </w:rPr>
              <w:t>Gender</w:t>
            </w:r>
          </w:p>
        </w:tc>
        <w:tc>
          <w:tcPr>
            <w:tcW w:w="2466" w:type="dxa"/>
            <w:vAlign w:val="center"/>
          </w:tcPr>
          <w:p w14:paraId="788BEF35" w14:textId="77777777" w:rsidR="00E73D75" w:rsidRDefault="00000000">
            <w:pPr>
              <w:jc w:val="center"/>
            </w:pPr>
            <w:r>
              <w:rPr>
                <w:sz w:val="19"/>
              </w:rPr>
              <w:t>VARCHAR</w:t>
            </w:r>
          </w:p>
        </w:tc>
        <w:tc>
          <w:tcPr>
            <w:tcW w:w="2466" w:type="dxa"/>
            <w:vAlign w:val="center"/>
          </w:tcPr>
          <w:p w14:paraId="2B64A9A2" w14:textId="77777777" w:rsidR="00E73D75" w:rsidRDefault="00000000">
            <w:pPr>
              <w:jc w:val="center"/>
            </w:pPr>
            <w:r>
              <w:rPr>
                <w:sz w:val="19"/>
              </w:rPr>
              <w:t>—</w:t>
            </w:r>
          </w:p>
        </w:tc>
        <w:tc>
          <w:tcPr>
            <w:tcW w:w="2466" w:type="dxa"/>
            <w:vAlign w:val="center"/>
          </w:tcPr>
          <w:p w14:paraId="4FCC7C8C" w14:textId="77777777" w:rsidR="00E73D75" w:rsidRDefault="00000000">
            <w:pPr>
              <w:jc w:val="center"/>
            </w:pPr>
            <w:r>
              <w:rPr>
                <w:sz w:val="19"/>
              </w:rPr>
              <w:t>Gender value as required by implementation</w:t>
            </w:r>
          </w:p>
        </w:tc>
      </w:tr>
      <w:tr w:rsidR="00E73D75" w14:paraId="7FC9A3E3" w14:textId="77777777">
        <w:trPr>
          <w:jc w:val="center"/>
        </w:trPr>
        <w:tc>
          <w:tcPr>
            <w:tcW w:w="2466" w:type="dxa"/>
            <w:vAlign w:val="center"/>
          </w:tcPr>
          <w:p w14:paraId="229DBB30" w14:textId="77777777" w:rsidR="00E73D75" w:rsidRDefault="00000000">
            <w:pPr>
              <w:jc w:val="center"/>
            </w:pPr>
            <w:r>
              <w:rPr>
                <w:sz w:val="19"/>
              </w:rPr>
              <w:t>DOB</w:t>
            </w:r>
          </w:p>
        </w:tc>
        <w:tc>
          <w:tcPr>
            <w:tcW w:w="2466" w:type="dxa"/>
            <w:vAlign w:val="center"/>
          </w:tcPr>
          <w:p w14:paraId="1822E766" w14:textId="77777777" w:rsidR="00E73D75" w:rsidRDefault="00000000">
            <w:pPr>
              <w:jc w:val="center"/>
            </w:pPr>
            <w:r>
              <w:rPr>
                <w:sz w:val="19"/>
              </w:rPr>
              <w:t>DATE</w:t>
            </w:r>
          </w:p>
        </w:tc>
        <w:tc>
          <w:tcPr>
            <w:tcW w:w="2466" w:type="dxa"/>
            <w:vAlign w:val="center"/>
          </w:tcPr>
          <w:p w14:paraId="0E13E80F" w14:textId="77777777" w:rsidR="00E73D75" w:rsidRDefault="00000000">
            <w:pPr>
              <w:jc w:val="center"/>
            </w:pPr>
            <w:r>
              <w:rPr>
                <w:sz w:val="19"/>
              </w:rPr>
              <w:t>—</w:t>
            </w:r>
          </w:p>
        </w:tc>
        <w:tc>
          <w:tcPr>
            <w:tcW w:w="2466" w:type="dxa"/>
            <w:vAlign w:val="center"/>
          </w:tcPr>
          <w:p w14:paraId="2CBA3D2D" w14:textId="77777777" w:rsidR="00E73D75" w:rsidRDefault="00000000">
            <w:pPr>
              <w:jc w:val="center"/>
            </w:pPr>
            <w:r>
              <w:rPr>
                <w:sz w:val="19"/>
              </w:rPr>
              <w:t>Date of birth</w:t>
            </w:r>
          </w:p>
        </w:tc>
      </w:tr>
      <w:tr w:rsidR="00E73D75" w14:paraId="3105981E" w14:textId="77777777">
        <w:trPr>
          <w:jc w:val="center"/>
        </w:trPr>
        <w:tc>
          <w:tcPr>
            <w:tcW w:w="2466" w:type="dxa"/>
            <w:vAlign w:val="center"/>
          </w:tcPr>
          <w:p w14:paraId="75A132AC" w14:textId="77777777" w:rsidR="00E73D75" w:rsidRDefault="00000000">
            <w:pPr>
              <w:jc w:val="center"/>
            </w:pPr>
            <w:r>
              <w:rPr>
                <w:sz w:val="19"/>
              </w:rPr>
              <w:t>Age</w:t>
            </w:r>
          </w:p>
        </w:tc>
        <w:tc>
          <w:tcPr>
            <w:tcW w:w="2466" w:type="dxa"/>
            <w:vAlign w:val="center"/>
          </w:tcPr>
          <w:p w14:paraId="4421F063" w14:textId="77777777" w:rsidR="00E73D75" w:rsidRDefault="00000000">
            <w:pPr>
              <w:jc w:val="center"/>
            </w:pPr>
            <w:r>
              <w:rPr>
                <w:sz w:val="19"/>
              </w:rPr>
              <w:t>INT</w:t>
            </w:r>
          </w:p>
        </w:tc>
        <w:tc>
          <w:tcPr>
            <w:tcW w:w="2466" w:type="dxa"/>
            <w:vAlign w:val="center"/>
          </w:tcPr>
          <w:p w14:paraId="650FE233" w14:textId="77777777" w:rsidR="00E73D75" w:rsidRDefault="00000000">
            <w:pPr>
              <w:jc w:val="center"/>
            </w:pPr>
            <w:r>
              <w:rPr>
                <w:sz w:val="19"/>
              </w:rPr>
              <w:t>—</w:t>
            </w:r>
          </w:p>
        </w:tc>
        <w:tc>
          <w:tcPr>
            <w:tcW w:w="2466" w:type="dxa"/>
            <w:vAlign w:val="center"/>
          </w:tcPr>
          <w:p w14:paraId="2D65AF5F" w14:textId="77777777" w:rsidR="00E73D75" w:rsidRDefault="00000000">
            <w:pPr>
              <w:jc w:val="center"/>
            </w:pPr>
            <w:r>
              <w:rPr>
                <w:sz w:val="19"/>
              </w:rPr>
              <w:t>Age, if maintained</w:t>
            </w:r>
          </w:p>
        </w:tc>
      </w:tr>
      <w:tr w:rsidR="00E73D75" w14:paraId="5143B8D8" w14:textId="77777777">
        <w:trPr>
          <w:jc w:val="center"/>
        </w:trPr>
        <w:tc>
          <w:tcPr>
            <w:tcW w:w="2466" w:type="dxa"/>
            <w:vAlign w:val="center"/>
          </w:tcPr>
          <w:p w14:paraId="3EA9911D" w14:textId="77777777" w:rsidR="00E73D75" w:rsidRDefault="00000000">
            <w:pPr>
              <w:jc w:val="center"/>
            </w:pPr>
            <w:r>
              <w:rPr>
                <w:sz w:val="19"/>
              </w:rPr>
              <w:t>Email</w:t>
            </w:r>
          </w:p>
        </w:tc>
        <w:tc>
          <w:tcPr>
            <w:tcW w:w="2466" w:type="dxa"/>
            <w:vAlign w:val="center"/>
          </w:tcPr>
          <w:p w14:paraId="0A30D3B0" w14:textId="77777777" w:rsidR="00E73D75" w:rsidRDefault="00000000">
            <w:pPr>
              <w:jc w:val="center"/>
            </w:pPr>
            <w:r>
              <w:rPr>
                <w:sz w:val="19"/>
              </w:rPr>
              <w:t>VARCHAR</w:t>
            </w:r>
          </w:p>
        </w:tc>
        <w:tc>
          <w:tcPr>
            <w:tcW w:w="2466" w:type="dxa"/>
            <w:vAlign w:val="center"/>
          </w:tcPr>
          <w:p w14:paraId="0E35CBBA" w14:textId="77777777" w:rsidR="00E73D75" w:rsidRDefault="00000000">
            <w:pPr>
              <w:jc w:val="center"/>
            </w:pPr>
            <w:r>
              <w:rPr>
                <w:sz w:val="19"/>
              </w:rPr>
              <w:t>UNIQUE</w:t>
            </w:r>
          </w:p>
        </w:tc>
        <w:tc>
          <w:tcPr>
            <w:tcW w:w="2466" w:type="dxa"/>
            <w:vAlign w:val="center"/>
          </w:tcPr>
          <w:p w14:paraId="40D5484E" w14:textId="77777777" w:rsidR="00E73D75" w:rsidRDefault="00000000">
            <w:pPr>
              <w:jc w:val="center"/>
            </w:pPr>
            <w:r>
              <w:rPr>
                <w:sz w:val="19"/>
              </w:rPr>
              <w:t>Student email</w:t>
            </w:r>
          </w:p>
        </w:tc>
      </w:tr>
      <w:tr w:rsidR="00E73D75" w14:paraId="03043758" w14:textId="77777777">
        <w:trPr>
          <w:jc w:val="center"/>
        </w:trPr>
        <w:tc>
          <w:tcPr>
            <w:tcW w:w="2466" w:type="dxa"/>
            <w:vAlign w:val="center"/>
          </w:tcPr>
          <w:p w14:paraId="2E170E83" w14:textId="77777777" w:rsidR="00E73D75" w:rsidRDefault="00000000">
            <w:pPr>
              <w:jc w:val="center"/>
            </w:pPr>
            <w:r>
              <w:rPr>
                <w:sz w:val="19"/>
              </w:rPr>
              <w:t>Phone_No</w:t>
            </w:r>
          </w:p>
        </w:tc>
        <w:tc>
          <w:tcPr>
            <w:tcW w:w="2466" w:type="dxa"/>
            <w:vAlign w:val="center"/>
          </w:tcPr>
          <w:p w14:paraId="45947B7A" w14:textId="77777777" w:rsidR="00E73D75" w:rsidRDefault="00000000">
            <w:pPr>
              <w:jc w:val="center"/>
            </w:pPr>
            <w:r>
              <w:rPr>
                <w:sz w:val="19"/>
              </w:rPr>
              <w:t>VARCHAR</w:t>
            </w:r>
          </w:p>
        </w:tc>
        <w:tc>
          <w:tcPr>
            <w:tcW w:w="2466" w:type="dxa"/>
            <w:vAlign w:val="center"/>
          </w:tcPr>
          <w:p w14:paraId="6C51C086" w14:textId="77777777" w:rsidR="00E73D75" w:rsidRDefault="00000000">
            <w:pPr>
              <w:jc w:val="center"/>
            </w:pPr>
            <w:r>
              <w:rPr>
                <w:sz w:val="19"/>
              </w:rPr>
              <w:t>—</w:t>
            </w:r>
          </w:p>
        </w:tc>
        <w:tc>
          <w:tcPr>
            <w:tcW w:w="2466" w:type="dxa"/>
            <w:vAlign w:val="center"/>
          </w:tcPr>
          <w:p w14:paraId="1753C048" w14:textId="77777777" w:rsidR="00E73D75" w:rsidRDefault="00000000">
            <w:pPr>
              <w:jc w:val="center"/>
            </w:pPr>
            <w:r>
              <w:rPr>
                <w:sz w:val="19"/>
              </w:rPr>
              <w:t>Contact number</w:t>
            </w:r>
          </w:p>
        </w:tc>
      </w:tr>
      <w:tr w:rsidR="00E73D75" w14:paraId="488B0446" w14:textId="77777777">
        <w:trPr>
          <w:jc w:val="center"/>
        </w:trPr>
        <w:tc>
          <w:tcPr>
            <w:tcW w:w="2466" w:type="dxa"/>
            <w:vAlign w:val="center"/>
          </w:tcPr>
          <w:p w14:paraId="53CBCC63" w14:textId="77777777" w:rsidR="00E73D75" w:rsidRDefault="00000000">
            <w:pPr>
              <w:jc w:val="center"/>
            </w:pPr>
            <w:r>
              <w:rPr>
                <w:sz w:val="19"/>
              </w:rPr>
              <w:t>Admission_Date</w:t>
            </w:r>
          </w:p>
        </w:tc>
        <w:tc>
          <w:tcPr>
            <w:tcW w:w="2466" w:type="dxa"/>
            <w:vAlign w:val="center"/>
          </w:tcPr>
          <w:p w14:paraId="4C6CCC41" w14:textId="77777777" w:rsidR="00E73D75" w:rsidRDefault="00000000">
            <w:pPr>
              <w:jc w:val="center"/>
            </w:pPr>
            <w:r>
              <w:rPr>
                <w:sz w:val="19"/>
              </w:rPr>
              <w:t>DATE</w:t>
            </w:r>
          </w:p>
        </w:tc>
        <w:tc>
          <w:tcPr>
            <w:tcW w:w="2466" w:type="dxa"/>
            <w:vAlign w:val="center"/>
          </w:tcPr>
          <w:p w14:paraId="04E4C5BD" w14:textId="77777777" w:rsidR="00E73D75" w:rsidRDefault="00000000">
            <w:pPr>
              <w:jc w:val="center"/>
            </w:pPr>
            <w:r>
              <w:rPr>
                <w:sz w:val="19"/>
              </w:rPr>
              <w:t>—</w:t>
            </w:r>
          </w:p>
        </w:tc>
        <w:tc>
          <w:tcPr>
            <w:tcW w:w="2466" w:type="dxa"/>
            <w:vAlign w:val="center"/>
          </w:tcPr>
          <w:p w14:paraId="57829B41" w14:textId="77777777" w:rsidR="00E73D75" w:rsidRDefault="00000000">
            <w:pPr>
              <w:jc w:val="center"/>
            </w:pPr>
            <w:r>
              <w:rPr>
                <w:sz w:val="19"/>
              </w:rPr>
              <w:t>Admission date</w:t>
            </w:r>
          </w:p>
        </w:tc>
      </w:tr>
      <w:tr w:rsidR="00E73D75" w14:paraId="2D0A42E7" w14:textId="77777777">
        <w:trPr>
          <w:jc w:val="center"/>
        </w:trPr>
        <w:tc>
          <w:tcPr>
            <w:tcW w:w="2466" w:type="dxa"/>
            <w:vAlign w:val="center"/>
          </w:tcPr>
          <w:p w14:paraId="182FCE58" w14:textId="77777777" w:rsidR="00E73D75" w:rsidRDefault="00000000">
            <w:pPr>
              <w:jc w:val="center"/>
            </w:pPr>
            <w:r>
              <w:rPr>
                <w:sz w:val="19"/>
              </w:rPr>
              <w:t>Address</w:t>
            </w:r>
          </w:p>
        </w:tc>
        <w:tc>
          <w:tcPr>
            <w:tcW w:w="2466" w:type="dxa"/>
            <w:vAlign w:val="center"/>
          </w:tcPr>
          <w:p w14:paraId="7D0BC26F" w14:textId="77777777" w:rsidR="00E73D75" w:rsidRDefault="00000000">
            <w:pPr>
              <w:jc w:val="center"/>
            </w:pPr>
            <w:r>
              <w:rPr>
                <w:sz w:val="19"/>
              </w:rPr>
              <w:t>VARCHAR</w:t>
            </w:r>
          </w:p>
        </w:tc>
        <w:tc>
          <w:tcPr>
            <w:tcW w:w="2466" w:type="dxa"/>
            <w:vAlign w:val="center"/>
          </w:tcPr>
          <w:p w14:paraId="472F0C91" w14:textId="77777777" w:rsidR="00E73D75" w:rsidRDefault="00000000">
            <w:pPr>
              <w:jc w:val="center"/>
            </w:pPr>
            <w:r>
              <w:rPr>
                <w:sz w:val="19"/>
              </w:rPr>
              <w:t>—</w:t>
            </w:r>
          </w:p>
        </w:tc>
        <w:tc>
          <w:tcPr>
            <w:tcW w:w="2466" w:type="dxa"/>
            <w:vAlign w:val="center"/>
          </w:tcPr>
          <w:p w14:paraId="7301F469" w14:textId="77777777" w:rsidR="00E73D75" w:rsidRDefault="00000000">
            <w:pPr>
              <w:jc w:val="center"/>
            </w:pPr>
            <w:r>
              <w:rPr>
                <w:sz w:val="19"/>
              </w:rPr>
              <w:t>Address</w:t>
            </w:r>
          </w:p>
        </w:tc>
      </w:tr>
      <w:tr w:rsidR="00E73D75" w14:paraId="09084FB1" w14:textId="77777777">
        <w:trPr>
          <w:jc w:val="center"/>
        </w:trPr>
        <w:tc>
          <w:tcPr>
            <w:tcW w:w="2466" w:type="dxa"/>
            <w:vAlign w:val="center"/>
          </w:tcPr>
          <w:p w14:paraId="7DB55AFA" w14:textId="77777777" w:rsidR="00E73D75" w:rsidRDefault="00000000">
            <w:pPr>
              <w:jc w:val="center"/>
            </w:pPr>
            <w:r>
              <w:rPr>
                <w:sz w:val="19"/>
              </w:rPr>
              <w:t>Department_ID</w:t>
            </w:r>
          </w:p>
        </w:tc>
        <w:tc>
          <w:tcPr>
            <w:tcW w:w="2466" w:type="dxa"/>
            <w:vAlign w:val="center"/>
          </w:tcPr>
          <w:p w14:paraId="31701877" w14:textId="77777777" w:rsidR="00E73D75" w:rsidRDefault="00000000">
            <w:pPr>
              <w:jc w:val="center"/>
            </w:pPr>
            <w:r>
              <w:rPr>
                <w:sz w:val="19"/>
              </w:rPr>
              <w:t>INT</w:t>
            </w:r>
          </w:p>
        </w:tc>
        <w:tc>
          <w:tcPr>
            <w:tcW w:w="2466" w:type="dxa"/>
            <w:vAlign w:val="center"/>
          </w:tcPr>
          <w:p w14:paraId="34675995" w14:textId="77777777" w:rsidR="00E73D75" w:rsidRDefault="00000000">
            <w:pPr>
              <w:jc w:val="center"/>
            </w:pPr>
            <w:r>
              <w:rPr>
                <w:sz w:val="19"/>
              </w:rPr>
              <w:t>FK</w:t>
            </w:r>
          </w:p>
        </w:tc>
        <w:tc>
          <w:tcPr>
            <w:tcW w:w="2466" w:type="dxa"/>
            <w:vAlign w:val="center"/>
          </w:tcPr>
          <w:p w14:paraId="7BE4867C" w14:textId="77777777" w:rsidR="00E73D75" w:rsidRDefault="00000000">
            <w:pPr>
              <w:jc w:val="center"/>
            </w:pPr>
            <w:r>
              <w:rPr>
                <w:sz w:val="19"/>
              </w:rPr>
              <w:t>References Department</w:t>
            </w:r>
          </w:p>
        </w:tc>
      </w:tr>
    </w:tbl>
    <w:p w14:paraId="1EE5EA88" w14:textId="77777777" w:rsidR="00E73D75" w:rsidRDefault="00E73D75"/>
    <w:p w14:paraId="18450A42" w14:textId="77777777" w:rsidR="003F7257" w:rsidRDefault="003F7257">
      <w:pPr>
        <w:pStyle w:val="Heading2"/>
      </w:pPr>
    </w:p>
    <w:p w14:paraId="4C592606" w14:textId="77777777" w:rsidR="003F7257" w:rsidRDefault="003F7257">
      <w:pPr>
        <w:pStyle w:val="Heading2"/>
      </w:pPr>
    </w:p>
    <w:p w14:paraId="756323D7" w14:textId="2BA74D9C" w:rsidR="00E73D75" w:rsidRDefault="00000000">
      <w:pPr>
        <w:pStyle w:val="Heading2"/>
      </w:pPr>
      <w:r>
        <w:t>6.3 Faculty Table</w:t>
      </w:r>
    </w:p>
    <w:p w14:paraId="36DB643D" w14:textId="77777777" w:rsidR="003F7257" w:rsidRPr="003F7257" w:rsidRDefault="003F7257" w:rsidP="003F7257"/>
    <w:tbl>
      <w:tblPr>
        <w:tblStyle w:val="TableGrid"/>
        <w:tblW w:w="0" w:type="auto"/>
        <w:jc w:val="center"/>
        <w:tblLook w:val="04A0" w:firstRow="1" w:lastRow="0" w:firstColumn="1" w:lastColumn="0" w:noHBand="0" w:noVBand="1"/>
      </w:tblPr>
      <w:tblGrid>
        <w:gridCol w:w="2465"/>
        <w:gridCol w:w="2463"/>
        <w:gridCol w:w="2463"/>
        <w:gridCol w:w="2463"/>
      </w:tblGrid>
      <w:tr w:rsidR="00E73D75" w14:paraId="1D300D24" w14:textId="77777777">
        <w:trPr>
          <w:jc w:val="center"/>
        </w:trPr>
        <w:tc>
          <w:tcPr>
            <w:tcW w:w="2466" w:type="dxa"/>
            <w:shd w:val="clear" w:color="auto" w:fill="D9EAF7"/>
            <w:vAlign w:val="center"/>
          </w:tcPr>
          <w:p w14:paraId="7762F766" w14:textId="77777777" w:rsidR="00E73D75" w:rsidRDefault="00000000">
            <w:pPr>
              <w:jc w:val="center"/>
            </w:pPr>
            <w:r>
              <w:rPr>
                <w:b/>
                <w:sz w:val="20"/>
              </w:rPr>
              <w:t>Attribute</w:t>
            </w:r>
          </w:p>
        </w:tc>
        <w:tc>
          <w:tcPr>
            <w:tcW w:w="2466" w:type="dxa"/>
            <w:shd w:val="clear" w:color="auto" w:fill="D9EAF7"/>
            <w:vAlign w:val="center"/>
          </w:tcPr>
          <w:p w14:paraId="2AB9ED7B" w14:textId="77777777" w:rsidR="00E73D75" w:rsidRDefault="00000000">
            <w:pPr>
              <w:jc w:val="center"/>
            </w:pPr>
            <w:r>
              <w:rPr>
                <w:b/>
                <w:sz w:val="20"/>
              </w:rPr>
              <w:t>Data Type</w:t>
            </w:r>
          </w:p>
        </w:tc>
        <w:tc>
          <w:tcPr>
            <w:tcW w:w="2466" w:type="dxa"/>
            <w:shd w:val="clear" w:color="auto" w:fill="D9EAF7"/>
            <w:vAlign w:val="center"/>
          </w:tcPr>
          <w:p w14:paraId="39D8510A" w14:textId="77777777" w:rsidR="00E73D75" w:rsidRDefault="00000000">
            <w:pPr>
              <w:jc w:val="center"/>
            </w:pPr>
            <w:r>
              <w:rPr>
                <w:b/>
                <w:sz w:val="20"/>
              </w:rPr>
              <w:t>Constraint</w:t>
            </w:r>
          </w:p>
        </w:tc>
        <w:tc>
          <w:tcPr>
            <w:tcW w:w="2466" w:type="dxa"/>
            <w:shd w:val="clear" w:color="auto" w:fill="D9EAF7"/>
            <w:vAlign w:val="center"/>
          </w:tcPr>
          <w:p w14:paraId="3AA9BFCE" w14:textId="77777777" w:rsidR="00E73D75" w:rsidRDefault="00000000">
            <w:pPr>
              <w:jc w:val="center"/>
            </w:pPr>
            <w:r>
              <w:rPr>
                <w:b/>
                <w:sz w:val="20"/>
              </w:rPr>
              <w:t>Description</w:t>
            </w:r>
          </w:p>
        </w:tc>
      </w:tr>
      <w:tr w:rsidR="00E73D75" w14:paraId="164FEC51" w14:textId="77777777">
        <w:trPr>
          <w:jc w:val="center"/>
        </w:trPr>
        <w:tc>
          <w:tcPr>
            <w:tcW w:w="2466" w:type="dxa"/>
            <w:vAlign w:val="center"/>
          </w:tcPr>
          <w:p w14:paraId="5774E69C" w14:textId="77777777" w:rsidR="00E73D75" w:rsidRDefault="00000000">
            <w:pPr>
              <w:jc w:val="center"/>
            </w:pPr>
            <w:r>
              <w:rPr>
                <w:sz w:val="19"/>
              </w:rPr>
              <w:t>Faculty_ID</w:t>
            </w:r>
          </w:p>
        </w:tc>
        <w:tc>
          <w:tcPr>
            <w:tcW w:w="2466" w:type="dxa"/>
            <w:vAlign w:val="center"/>
          </w:tcPr>
          <w:p w14:paraId="3ABFC1EB" w14:textId="77777777" w:rsidR="00E73D75" w:rsidRDefault="00000000">
            <w:pPr>
              <w:jc w:val="center"/>
            </w:pPr>
            <w:r>
              <w:rPr>
                <w:sz w:val="19"/>
              </w:rPr>
              <w:t>INT</w:t>
            </w:r>
          </w:p>
        </w:tc>
        <w:tc>
          <w:tcPr>
            <w:tcW w:w="2466" w:type="dxa"/>
            <w:vAlign w:val="center"/>
          </w:tcPr>
          <w:p w14:paraId="697F26A4" w14:textId="77777777" w:rsidR="00E73D75" w:rsidRDefault="00000000">
            <w:pPr>
              <w:jc w:val="center"/>
            </w:pPr>
            <w:r>
              <w:rPr>
                <w:sz w:val="19"/>
              </w:rPr>
              <w:t>PK</w:t>
            </w:r>
          </w:p>
        </w:tc>
        <w:tc>
          <w:tcPr>
            <w:tcW w:w="2466" w:type="dxa"/>
            <w:vAlign w:val="center"/>
          </w:tcPr>
          <w:p w14:paraId="4DFA4C5A" w14:textId="77777777" w:rsidR="00E73D75" w:rsidRDefault="00000000">
            <w:pPr>
              <w:jc w:val="center"/>
            </w:pPr>
            <w:r>
              <w:rPr>
                <w:sz w:val="19"/>
              </w:rPr>
              <w:t>Unique faculty identifier</w:t>
            </w:r>
          </w:p>
        </w:tc>
      </w:tr>
      <w:tr w:rsidR="00E73D75" w14:paraId="6472689A" w14:textId="77777777">
        <w:trPr>
          <w:jc w:val="center"/>
        </w:trPr>
        <w:tc>
          <w:tcPr>
            <w:tcW w:w="2466" w:type="dxa"/>
            <w:vAlign w:val="center"/>
          </w:tcPr>
          <w:p w14:paraId="1329AE2E" w14:textId="77777777" w:rsidR="00E73D75" w:rsidRDefault="00000000">
            <w:pPr>
              <w:jc w:val="center"/>
            </w:pPr>
            <w:r>
              <w:rPr>
                <w:sz w:val="19"/>
              </w:rPr>
              <w:t>Faculty_Name</w:t>
            </w:r>
          </w:p>
        </w:tc>
        <w:tc>
          <w:tcPr>
            <w:tcW w:w="2466" w:type="dxa"/>
            <w:vAlign w:val="center"/>
          </w:tcPr>
          <w:p w14:paraId="410BCA84" w14:textId="77777777" w:rsidR="00E73D75" w:rsidRDefault="00000000">
            <w:pPr>
              <w:jc w:val="center"/>
            </w:pPr>
            <w:r>
              <w:rPr>
                <w:sz w:val="19"/>
              </w:rPr>
              <w:t>VARCHAR</w:t>
            </w:r>
          </w:p>
        </w:tc>
        <w:tc>
          <w:tcPr>
            <w:tcW w:w="2466" w:type="dxa"/>
            <w:vAlign w:val="center"/>
          </w:tcPr>
          <w:p w14:paraId="7C64FF71" w14:textId="77777777" w:rsidR="00E73D75" w:rsidRDefault="00000000">
            <w:pPr>
              <w:jc w:val="center"/>
            </w:pPr>
            <w:r>
              <w:rPr>
                <w:sz w:val="19"/>
              </w:rPr>
              <w:t>NOT NULL</w:t>
            </w:r>
          </w:p>
        </w:tc>
        <w:tc>
          <w:tcPr>
            <w:tcW w:w="2466" w:type="dxa"/>
            <w:vAlign w:val="center"/>
          </w:tcPr>
          <w:p w14:paraId="49A89BEB" w14:textId="77777777" w:rsidR="00E73D75" w:rsidRDefault="00000000">
            <w:pPr>
              <w:jc w:val="center"/>
            </w:pPr>
            <w:r>
              <w:rPr>
                <w:sz w:val="19"/>
              </w:rPr>
              <w:t>Faculty name</w:t>
            </w:r>
          </w:p>
        </w:tc>
      </w:tr>
      <w:tr w:rsidR="00E73D75" w14:paraId="2157F498" w14:textId="77777777">
        <w:trPr>
          <w:jc w:val="center"/>
        </w:trPr>
        <w:tc>
          <w:tcPr>
            <w:tcW w:w="2466" w:type="dxa"/>
            <w:vAlign w:val="center"/>
          </w:tcPr>
          <w:p w14:paraId="1423BACF" w14:textId="77777777" w:rsidR="00E73D75" w:rsidRDefault="00000000">
            <w:pPr>
              <w:jc w:val="center"/>
            </w:pPr>
            <w:r>
              <w:rPr>
                <w:sz w:val="19"/>
              </w:rPr>
              <w:t>Qualification</w:t>
            </w:r>
          </w:p>
        </w:tc>
        <w:tc>
          <w:tcPr>
            <w:tcW w:w="2466" w:type="dxa"/>
            <w:vAlign w:val="center"/>
          </w:tcPr>
          <w:p w14:paraId="39C24907" w14:textId="77777777" w:rsidR="00E73D75" w:rsidRDefault="00000000">
            <w:pPr>
              <w:jc w:val="center"/>
            </w:pPr>
            <w:r>
              <w:rPr>
                <w:sz w:val="19"/>
              </w:rPr>
              <w:t>VARCHAR</w:t>
            </w:r>
          </w:p>
        </w:tc>
        <w:tc>
          <w:tcPr>
            <w:tcW w:w="2466" w:type="dxa"/>
            <w:vAlign w:val="center"/>
          </w:tcPr>
          <w:p w14:paraId="6D78635D" w14:textId="77777777" w:rsidR="00E73D75" w:rsidRDefault="00000000">
            <w:pPr>
              <w:jc w:val="center"/>
            </w:pPr>
            <w:r>
              <w:rPr>
                <w:sz w:val="19"/>
              </w:rPr>
              <w:t>—</w:t>
            </w:r>
          </w:p>
        </w:tc>
        <w:tc>
          <w:tcPr>
            <w:tcW w:w="2466" w:type="dxa"/>
            <w:vAlign w:val="center"/>
          </w:tcPr>
          <w:p w14:paraId="3E88CE1D" w14:textId="77777777" w:rsidR="00E73D75" w:rsidRDefault="00000000">
            <w:pPr>
              <w:jc w:val="center"/>
            </w:pPr>
            <w:r>
              <w:rPr>
                <w:sz w:val="19"/>
              </w:rPr>
              <w:t>Academic qualification</w:t>
            </w:r>
          </w:p>
        </w:tc>
      </w:tr>
      <w:tr w:rsidR="00E73D75" w14:paraId="49CD3694" w14:textId="77777777">
        <w:trPr>
          <w:jc w:val="center"/>
        </w:trPr>
        <w:tc>
          <w:tcPr>
            <w:tcW w:w="2466" w:type="dxa"/>
            <w:vAlign w:val="center"/>
          </w:tcPr>
          <w:p w14:paraId="464F3EB0" w14:textId="77777777" w:rsidR="00E73D75" w:rsidRDefault="00000000">
            <w:pPr>
              <w:jc w:val="center"/>
            </w:pPr>
            <w:r>
              <w:rPr>
                <w:sz w:val="19"/>
              </w:rPr>
              <w:t>Designation</w:t>
            </w:r>
          </w:p>
        </w:tc>
        <w:tc>
          <w:tcPr>
            <w:tcW w:w="2466" w:type="dxa"/>
            <w:vAlign w:val="center"/>
          </w:tcPr>
          <w:p w14:paraId="6924CD1D" w14:textId="77777777" w:rsidR="00E73D75" w:rsidRDefault="00000000">
            <w:pPr>
              <w:jc w:val="center"/>
            </w:pPr>
            <w:r>
              <w:rPr>
                <w:sz w:val="19"/>
              </w:rPr>
              <w:t>VARCHAR</w:t>
            </w:r>
          </w:p>
        </w:tc>
        <w:tc>
          <w:tcPr>
            <w:tcW w:w="2466" w:type="dxa"/>
            <w:vAlign w:val="center"/>
          </w:tcPr>
          <w:p w14:paraId="43DDAFF2" w14:textId="77777777" w:rsidR="00E73D75" w:rsidRDefault="00000000">
            <w:pPr>
              <w:jc w:val="center"/>
            </w:pPr>
            <w:r>
              <w:rPr>
                <w:sz w:val="19"/>
              </w:rPr>
              <w:t>—</w:t>
            </w:r>
          </w:p>
        </w:tc>
        <w:tc>
          <w:tcPr>
            <w:tcW w:w="2466" w:type="dxa"/>
            <w:vAlign w:val="center"/>
          </w:tcPr>
          <w:p w14:paraId="2AB3ABA9" w14:textId="77777777" w:rsidR="00E73D75" w:rsidRDefault="00000000">
            <w:pPr>
              <w:jc w:val="center"/>
            </w:pPr>
            <w:r>
              <w:rPr>
                <w:sz w:val="19"/>
              </w:rPr>
              <w:t>Faculty designation</w:t>
            </w:r>
          </w:p>
        </w:tc>
      </w:tr>
      <w:tr w:rsidR="00E73D75" w14:paraId="45BE1097" w14:textId="77777777">
        <w:trPr>
          <w:jc w:val="center"/>
        </w:trPr>
        <w:tc>
          <w:tcPr>
            <w:tcW w:w="2466" w:type="dxa"/>
            <w:vAlign w:val="center"/>
          </w:tcPr>
          <w:p w14:paraId="60B3B0D8" w14:textId="77777777" w:rsidR="00E73D75" w:rsidRDefault="00000000">
            <w:pPr>
              <w:jc w:val="center"/>
            </w:pPr>
            <w:r>
              <w:rPr>
                <w:sz w:val="19"/>
              </w:rPr>
              <w:t>Email</w:t>
            </w:r>
          </w:p>
        </w:tc>
        <w:tc>
          <w:tcPr>
            <w:tcW w:w="2466" w:type="dxa"/>
            <w:vAlign w:val="center"/>
          </w:tcPr>
          <w:p w14:paraId="68942994" w14:textId="77777777" w:rsidR="00E73D75" w:rsidRDefault="00000000">
            <w:pPr>
              <w:jc w:val="center"/>
            </w:pPr>
            <w:r>
              <w:rPr>
                <w:sz w:val="19"/>
              </w:rPr>
              <w:t>VARCHAR</w:t>
            </w:r>
          </w:p>
        </w:tc>
        <w:tc>
          <w:tcPr>
            <w:tcW w:w="2466" w:type="dxa"/>
            <w:vAlign w:val="center"/>
          </w:tcPr>
          <w:p w14:paraId="170C0E2D" w14:textId="77777777" w:rsidR="00E73D75" w:rsidRDefault="00000000">
            <w:pPr>
              <w:jc w:val="center"/>
            </w:pPr>
            <w:r>
              <w:rPr>
                <w:sz w:val="19"/>
              </w:rPr>
              <w:t>UNIQUE</w:t>
            </w:r>
          </w:p>
        </w:tc>
        <w:tc>
          <w:tcPr>
            <w:tcW w:w="2466" w:type="dxa"/>
            <w:vAlign w:val="center"/>
          </w:tcPr>
          <w:p w14:paraId="44888E0B" w14:textId="77777777" w:rsidR="00E73D75" w:rsidRDefault="00000000">
            <w:pPr>
              <w:jc w:val="center"/>
            </w:pPr>
            <w:r>
              <w:rPr>
                <w:sz w:val="19"/>
              </w:rPr>
              <w:t>Faculty email</w:t>
            </w:r>
          </w:p>
        </w:tc>
      </w:tr>
      <w:tr w:rsidR="00E73D75" w14:paraId="67DD08AB" w14:textId="77777777">
        <w:trPr>
          <w:jc w:val="center"/>
        </w:trPr>
        <w:tc>
          <w:tcPr>
            <w:tcW w:w="2466" w:type="dxa"/>
            <w:vAlign w:val="center"/>
          </w:tcPr>
          <w:p w14:paraId="278F4D78" w14:textId="77777777" w:rsidR="00E73D75" w:rsidRDefault="00000000">
            <w:pPr>
              <w:jc w:val="center"/>
            </w:pPr>
            <w:r>
              <w:rPr>
                <w:sz w:val="19"/>
              </w:rPr>
              <w:t>Phone_No</w:t>
            </w:r>
          </w:p>
        </w:tc>
        <w:tc>
          <w:tcPr>
            <w:tcW w:w="2466" w:type="dxa"/>
            <w:vAlign w:val="center"/>
          </w:tcPr>
          <w:p w14:paraId="3F9BBB8D" w14:textId="77777777" w:rsidR="00E73D75" w:rsidRDefault="00000000">
            <w:pPr>
              <w:jc w:val="center"/>
            </w:pPr>
            <w:r>
              <w:rPr>
                <w:sz w:val="19"/>
              </w:rPr>
              <w:t>VARCHAR</w:t>
            </w:r>
          </w:p>
        </w:tc>
        <w:tc>
          <w:tcPr>
            <w:tcW w:w="2466" w:type="dxa"/>
            <w:vAlign w:val="center"/>
          </w:tcPr>
          <w:p w14:paraId="5476EA96" w14:textId="77777777" w:rsidR="00E73D75" w:rsidRDefault="00000000">
            <w:pPr>
              <w:jc w:val="center"/>
            </w:pPr>
            <w:r>
              <w:rPr>
                <w:sz w:val="19"/>
              </w:rPr>
              <w:t>—</w:t>
            </w:r>
          </w:p>
        </w:tc>
        <w:tc>
          <w:tcPr>
            <w:tcW w:w="2466" w:type="dxa"/>
            <w:vAlign w:val="center"/>
          </w:tcPr>
          <w:p w14:paraId="71125894" w14:textId="77777777" w:rsidR="00E73D75" w:rsidRDefault="00000000">
            <w:pPr>
              <w:jc w:val="center"/>
            </w:pPr>
            <w:r>
              <w:rPr>
                <w:sz w:val="19"/>
              </w:rPr>
              <w:t>Contact number</w:t>
            </w:r>
          </w:p>
        </w:tc>
      </w:tr>
      <w:tr w:rsidR="00E73D75" w14:paraId="1F5A0B2F" w14:textId="77777777">
        <w:trPr>
          <w:jc w:val="center"/>
        </w:trPr>
        <w:tc>
          <w:tcPr>
            <w:tcW w:w="2466" w:type="dxa"/>
            <w:vAlign w:val="center"/>
          </w:tcPr>
          <w:p w14:paraId="25A27F55" w14:textId="77777777" w:rsidR="00E73D75" w:rsidRDefault="00000000">
            <w:pPr>
              <w:jc w:val="center"/>
            </w:pPr>
            <w:r>
              <w:rPr>
                <w:sz w:val="19"/>
              </w:rPr>
              <w:t>Join_Date</w:t>
            </w:r>
          </w:p>
        </w:tc>
        <w:tc>
          <w:tcPr>
            <w:tcW w:w="2466" w:type="dxa"/>
            <w:vAlign w:val="center"/>
          </w:tcPr>
          <w:p w14:paraId="65FBB957" w14:textId="77777777" w:rsidR="00E73D75" w:rsidRDefault="00000000">
            <w:pPr>
              <w:jc w:val="center"/>
            </w:pPr>
            <w:r>
              <w:rPr>
                <w:sz w:val="19"/>
              </w:rPr>
              <w:t>DATE</w:t>
            </w:r>
          </w:p>
        </w:tc>
        <w:tc>
          <w:tcPr>
            <w:tcW w:w="2466" w:type="dxa"/>
            <w:vAlign w:val="center"/>
          </w:tcPr>
          <w:p w14:paraId="05023A2B" w14:textId="77777777" w:rsidR="00E73D75" w:rsidRDefault="00000000">
            <w:pPr>
              <w:jc w:val="center"/>
            </w:pPr>
            <w:r>
              <w:rPr>
                <w:sz w:val="19"/>
              </w:rPr>
              <w:t>—</w:t>
            </w:r>
          </w:p>
        </w:tc>
        <w:tc>
          <w:tcPr>
            <w:tcW w:w="2466" w:type="dxa"/>
            <w:vAlign w:val="center"/>
          </w:tcPr>
          <w:p w14:paraId="417E24E4" w14:textId="77777777" w:rsidR="00E73D75" w:rsidRDefault="00000000">
            <w:pPr>
              <w:jc w:val="center"/>
            </w:pPr>
            <w:r>
              <w:rPr>
                <w:sz w:val="19"/>
              </w:rPr>
              <w:t>Joining date</w:t>
            </w:r>
          </w:p>
        </w:tc>
      </w:tr>
      <w:tr w:rsidR="00E73D75" w14:paraId="55355427" w14:textId="77777777">
        <w:trPr>
          <w:jc w:val="center"/>
        </w:trPr>
        <w:tc>
          <w:tcPr>
            <w:tcW w:w="2466" w:type="dxa"/>
            <w:vAlign w:val="center"/>
          </w:tcPr>
          <w:p w14:paraId="5C6BC112" w14:textId="77777777" w:rsidR="00E73D75" w:rsidRDefault="00000000">
            <w:pPr>
              <w:jc w:val="center"/>
            </w:pPr>
            <w:r>
              <w:rPr>
                <w:sz w:val="19"/>
              </w:rPr>
              <w:t>Experience</w:t>
            </w:r>
          </w:p>
        </w:tc>
        <w:tc>
          <w:tcPr>
            <w:tcW w:w="2466" w:type="dxa"/>
            <w:vAlign w:val="center"/>
          </w:tcPr>
          <w:p w14:paraId="2CDAB5D1" w14:textId="77777777" w:rsidR="00E73D75" w:rsidRDefault="00000000">
            <w:pPr>
              <w:jc w:val="center"/>
            </w:pPr>
            <w:r>
              <w:rPr>
                <w:sz w:val="19"/>
              </w:rPr>
              <w:t>INT</w:t>
            </w:r>
          </w:p>
        </w:tc>
        <w:tc>
          <w:tcPr>
            <w:tcW w:w="2466" w:type="dxa"/>
            <w:vAlign w:val="center"/>
          </w:tcPr>
          <w:p w14:paraId="5D7DEA71" w14:textId="77777777" w:rsidR="00E73D75" w:rsidRDefault="00000000">
            <w:pPr>
              <w:jc w:val="center"/>
            </w:pPr>
            <w:r>
              <w:rPr>
                <w:sz w:val="19"/>
              </w:rPr>
              <w:t>—</w:t>
            </w:r>
          </w:p>
        </w:tc>
        <w:tc>
          <w:tcPr>
            <w:tcW w:w="2466" w:type="dxa"/>
            <w:vAlign w:val="center"/>
          </w:tcPr>
          <w:p w14:paraId="4297D0E2" w14:textId="77777777" w:rsidR="00E73D75" w:rsidRDefault="00000000">
            <w:pPr>
              <w:jc w:val="center"/>
            </w:pPr>
            <w:r>
              <w:rPr>
                <w:sz w:val="19"/>
              </w:rPr>
              <w:t>Experience in years, if maintained</w:t>
            </w:r>
          </w:p>
        </w:tc>
      </w:tr>
      <w:tr w:rsidR="00E73D75" w14:paraId="106F24DF" w14:textId="77777777">
        <w:trPr>
          <w:jc w:val="center"/>
        </w:trPr>
        <w:tc>
          <w:tcPr>
            <w:tcW w:w="2466" w:type="dxa"/>
            <w:vAlign w:val="center"/>
          </w:tcPr>
          <w:p w14:paraId="79EA4524" w14:textId="77777777" w:rsidR="00E73D75" w:rsidRDefault="00000000">
            <w:pPr>
              <w:jc w:val="center"/>
            </w:pPr>
            <w:r>
              <w:rPr>
                <w:sz w:val="19"/>
              </w:rPr>
              <w:t>Department_ID</w:t>
            </w:r>
          </w:p>
        </w:tc>
        <w:tc>
          <w:tcPr>
            <w:tcW w:w="2466" w:type="dxa"/>
            <w:vAlign w:val="center"/>
          </w:tcPr>
          <w:p w14:paraId="2B6B6247" w14:textId="77777777" w:rsidR="00E73D75" w:rsidRDefault="00000000">
            <w:pPr>
              <w:jc w:val="center"/>
            </w:pPr>
            <w:r>
              <w:rPr>
                <w:sz w:val="19"/>
              </w:rPr>
              <w:t>INT</w:t>
            </w:r>
          </w:p>
        </w:tc>
        <w:tc>
          <w:tcPr>
            <w:tcW w:w="2466" w:type="dxa"/>
            <w:vAlign w:val="center"/>
          </w:tcPr>
          <w:p w14:paraId="51A5FC5B" w14:textId="77777777" w:rsidR="00E73D75" w:rsidRDefault="00000000">
            <w:pPr>
              <w:jc w:val="center"/>
            </w:pPr>
            <w:r>
              <w:rPr>
                <w:sz w:val="19"/>
              </w:rPr>
              <w:t>FK</w:t>
            </w:r>
          </w:p>
        </w:tc>
        <w:tc>
          <w:tcPr>
            <w:tcW w:w="2466" w:type="dxa"/>
            <w:vAlign w:val="center"/>
          </w:tcPr>
          <w:p w14:paraId="67CF2299" w14:textId="77777777" w:rsidR="00E73D75" w:rsidRDefault="00000000">
            <w:pPr>
              <w:jc w:val="center"/>
            </w:pPr>
            <w:r>
              <w:rPr>
                <w:sz w:val="19"/>
              </w:rPr>
              <w:t>References Department</w:t>
            </w:r>
          </w:p>
        </w:tc>
      </w:tr>
    </w:tbl>
    <w:p w14:paraId="12E637F6" w14:textId="77777777" w:rsidR="00E73D75" w:rsidRDefault="00E73D75"/>
    <w:p w14:paraId="24FD8DA5" w14:textId="77777777" w:rsidR="00E73D75" w:rsidRDefault="00000000">
      <w:pPr>
        <w:pStyle w:val="Heading2"/>
      </w:pPr>
      <w:r>
        <w:t>6.4 Course Table</w:t>
      </w:r>
    </w:p>
    <w:p w14:paraId="59D6FE12" w14:textId="77777777" w:rsidR="003F7257" w:rsidRPr="003F7257" w:rsidRDefault="003F7257" w:rsidP="003F7257"/>
    <w:tbl>
      <w:tblPr>
        <w:tblStyle w:val="TableGrid"/>
        <w:tblW w:w="0" w:type="auto"/>
        <w:jc w:val="center"/>
        <w:tblLook w:val="04A0" w:firstRow="1" w:lastRow="0" w:firstColumn="1" w:lastColumn="0" w:noHBand="0" w:noVBand="1"/>
      </w:tblPr>
      <w:tblGrid>
        <w:gridCol w:w="2465"/>
        <w:gridCol w:w="2463"/>
        <w:gridCol w:w="2463"/>
        <w:gridCol w:w="2463"/>
      </w:tblGrid>
      <w:tr w:rsidR="00E73D75" w14:paraId="7D2F51B9" w14:textId="77777777">
        <w:trPr>
          <w:jc w:val="center"/>
        </w:trPr>
        <w:tc>
          <w:tcPr>
            <w:tcW w:w="2466" w:type="dxa"/>
            <w:shd w:val="clear" w:color="auto" w:fill="D9EAF7"/>
            <w:vAlign w:val="center"/>
          </w:tcPr>
          <w:p w14:paraId="2E2FAC0A" w14:textId="77777777" w:rsidR="00E73D75" w:rsidRDefault="00000000">
            <w:pPr>
              <w:jc w:val="center"/>
            </w:pPr>
            <w:r>
              <w:rPr>
                <w:b/>
                <w:sz w:val="20"/>
              </w:rPr>
              <w:t>Attribute</w:t>
            </w:r>
          </w:p>
        </w:tc>
        <w:tc>
          <w:tcPr>
            <w:tcW w:w="2466" w:type="dxa"/>
            <w:shd w:val="clear" w:color="auto" w:fill="D9EAF7"/>
            <w:vAlign w:val="center"/>
          </w:tcPr>
          <w:p w14:paraId="75E7BED7" w14:textId="77777777" w:rsidR="00E73D75" w:rsidRDefault="00000000">
            <w:pPr>
              <w:jc w:val="center"/>
            </w:pPr>
            <w:r>
              <w:rPr>
                <w:b/>
                <w:sz w:val="20"/>
              </w:rPr>
              <w:t>Data Type</w:t>
            </w:r>
          </w:p>
        </w:tc>
        <w:tc>
          <w:tcPr>
            <w:tcW w:w="2466" w:type="dxa"/>
            <w:shd w:val="clear" w:color="auto" w:fill="D9EAF7"/>
            <w:vAlign w:val="center"/>
          </w:tcPr>
          <w:p w14:paraId="56913BAF" w14:textId="77777777" w:rsidR="00E73D75" w:rsidRDefault="00000000">
            <w:pPr>
              <w:jc w:val="center"/>
            </w:pPr>
            <w:r>
              <w:rPr>
                <w:b/>
                <w:sz w:val="20"/>
              </w:rPr>
              <w:t>Constraint</w:t>
            </w:r>
          </w:p>
        </w:tc>
        <w:tc>
          <w:tcPr>
            <w:tcW w:w="2466" w:type="dxa"/>
            <w:shd w:val="clear" w:color="auto" w:fill="D9EAF7"/>
            <w:vAlign w:val="center"/>
          </w:tcPr>
          <w:p w14:paraId="1CAB92E6" w14:textId="77777777" w:rsidR="00E73D75" w:rsidRDefault="00000000">
            <w:pPr>
              <w:jc w:val="center"/>
            </w:pPr>
            <w:r>
              <w:rPr>
                <w:b/>
                <w:sz w:val="20"/>
              </w:rPr>
              <w:t>Description</w:t>
            </w:r>
          </w:p>
        </w:tc>
      </w:tr>
      <w:tr w:rsidR="00E73D75" w14:paraId="54BC56C8" w14:textId="77777777">
        <w:trPr>
          <w:jc w:val="center"/>
        </w:trPr>
        <w:tc>
          <w:tcPr>
            <w:tcW w:w="2466" w:type="dxa"/>
            <w:vAlign w:val="center"/>
          </w:tcPr>
          <w:p w14:paraId="1B5F340D" w14:textId="77777777" w:rsidR="00E73D75" w:rsidRDefault="00000000">
            <w:pPr>
              <w:jc w:val="center"/>
            </w:pPr>
            <w:r>
              <w:rPr>
                <w:sz w:val="19"/>
              </w:rPr>
              <w:t>Course_ID</w:t>
            </w:r>
          </w:p>
        </w:tc>
        <w:tc>
          <w:tcPr>
            <w:tcW w:w="2466" w:type="dxa"/>
            <w:vAlign w:val="center"/>
          </w:tcPr>
          <w:p w14:paraId="2E5C845B" w14:textId="77777777" w:rsidR="00E73D75" w:rsidRDefault="00000000">
            <w:pPr>
              <w:jc w:val="center"/>
            </w:pPr>
            <w:r>
              <w:rPr>
                <w:sz w:val="19"/>
              </w:rPr>
              <w:t>INT</w:t>
            </w:r>
          </w:p>
        </w:tc>
        <w:tc>
          <w:tcPr>
            <w:tcW w:w="2466" w:type="dxa"/>
            <w:vAlign w:val="center"/>
          </w:tcPr>
          <w:p w14:paraId="2E4E624A" w14:textId="77777777" w:rsidR="00E73D75" w:rsidRDefault="00000000">
            <w:pPr>
              <w:jc w:val="center"/>
            </w:pPr>
            <w:r>
              <w:rPr>
                <w:sz w:val="19"/>
              </w:rPr>
              <w:t>PK</w:t>
            </w:r>
          </w:p>
        </w:tc>
        <w:tc>
          <w:tcPr>
            <w:tcW w:w="2466" w:type="dxa"/>
            <w:vAlign w:val="center"/>
          </w:tcPr>
          <w:p w14:paraId="101D7273" w14:textId="77777777" w:rsidR="00E73D75" w:rsidRDefault="00000000">
            <w:pPr>
              <w:jc w:val="center"/>
            </w:pPr>
            <w:r>
              <w:rPr>
                <w:sz w:val="19"/>
              </w:rPr>
              <w:t>Unique course identifier</w:t>
            </w:r>
          </w:p>
        </w:tc>
      </w:tr>
      <w:tr w:rsidR="00E73D75" w14:paraId="7745B244" w14:textId="77777777">
        <w:trPr>
          <w:jc w:val="center"/>
        </w:trPr>
        <w:tc>
          <w:tcPr>
            <w:tcW w:w="2466" w:type="dxa"/>
            <w:vAlign w:val="center"/>
          </w:tcPr>
          <w:p w14:paraId="585A088D" w14:textId="77777777" w:rsidR="00E73D75" w:rsidRDefault="00000000">
            <w:pPr>
              <w:jc w:val="center"/>
            </w:pPr>
            <w:r>
              <w:rPr>
                <w:sz w:val="19"/>
              </w:rPr>
              <w:t>Course_Code</w:t>
            </w:r>
          </w:p>
        </w:tc>
        <w:tc>
          <w:tcPr>
            <w:tcW w:w="2466" w:type="dxa"/>
            <w:vAlign w:val="center"/>
          </w:tcPr>
          <w:p w14:paraId="1106F785" w14:textId="77777777" w:rsidR="00E73D75" w:rsidRDefault="00000000">
            <w:pPr>
              <w:jc w:val="center"/>
            </w:pPr>
            <w:r>
              <w:rPr>
                <w:sz w:val="19"/>
              </w:rPr>
              <w:t>VARCHAR</w:t>
            </w:r>
          </w:p>
        </w:tc>
        <w:tc>
          <w:tcPr>
            <w:tcW w:w="2466" w:type="dxa"/>
            <w:vAlign w:val="center"/>
          </w:tcPr>
          <w:p w14:paraId="53526B2D" w14:textId="77777777" w:rsidR="00E73D75" w:rsidRDefault="00000000">
            <w:pPr>
              <w:jc w:val="center"/>
            </w:pPr>
            <w:r>
              <w:rPr>
                <w:sz w:val="19"/>
              </w:rPr>
              <w:t>UNIQUE</w:t>
            </w:r>
          </w:p>
        </w:tc>
        <w:tc>
          <w:tcPr>
            <w:tcW w:w="2466" w:type="dxa"/>
            <w:vAlign w:val="center"/>
          </w:tcPr>
          <w:p w14:paraId="1BE69097" w14:textId="77777777" w:rsidR="00E73D75" w:rsidRDefault="00000000">
            <w:pPr>
              <w:jc w:val="center"/>
            </w:pPr>
            <w:r>
              <w:rPr>
                <w:sz w:val="19"/>
              </w:rPr>
              <w:t>Course code</w:t>
            </w:r>
          </w:p>
        </w:tc>
      </w:tr>
      <w:tr w:rsidR="00E73D75" w14:paraId="4E96204B" w14:textId="77777777">
        <w:trPr>
          <w:jc w:val="center"/>
        </w:trPr>
        <w:tc>
          <w:tcPr>
            <w:tcW w:w="2466" w:type="dxa"/>
            <w:vAlign w:val="center"/>
          </w:tcPr>
          <w:p w14:paraId="47D4CA7F" w14:textId="77777777" w:rsidR="00E73D75" w:rsidRDefault="00000000">
            <w:pPr>
              <w:jc w:val="center"/>
            </w:pPr>
            <w:r>
              <w:rPr>
                <w:sz w:val="19"/>
              </w:rPr>
              <w:t>Course_Name</w:t>
            </w:r>
          </w:p>
        </w:tc>
        <w:tc>
          <w:tcPr>
            <w:tcW w:w="2466" w:type="dxa"/>
            <w:vAlign w:val="center"/>
          </w:tcPr>
          <w:p w14:paraId="49694446" w14:textId="77777777" w:rsidR="00E73D75" w:rsidRDefault="00000000">
            <w:pPr>
              <w:jc w:val="center"/>
            </w:pPr>
            <w:r>
              <w:rPr>
                <w:sz w:val="19"/>
              </w:rPr>
              <w:t>VARCHAR</w:t>
            </w:r>
          </w:p>
        </w:tc>
        <w:tc>
          <w:tcPr>
            <w:tcW w:w="2466" w:type="dxa"/>
            <w:vAlign w:val="center"/>
          </w:tcPr>
          <w:p w14:paraId="666D1EF9" w14:textId="77777777" w:rsidR="00E73D75" w:rsidRDefault="00000000">
            <w:pPr>
              <w:jc w:val="center"/>
            </w:pPr>
            <w:r>
              <w:rPr>
                <w:sz w:val="19"/>
              </w:rPr>
              <w:t>NOT NULL</w:t>
            </w:r>
          </w:p>
        </w:tc>
        <w:tc>
          <w:tcPr>
            <w:tcW w:w="2466" w:type="dxa"/>
            <w:vAlign w:val="center"/>
          </w:tcPr>
          <w:p w14:paraId="034A25BB" w14:textId="77777777" w:rsidR="00E73D75" w:rsidRDefault="00000000">
            <w:pPr>
              <w:jc w:val="center"/>
            </w:pPr>
            <w:r>
              <w:rPr>
                <w:sz w:val="19"/>
              </w:rPr>
              <w:t>Course name</w:t>
            </w:r>
          </w:p>
        </w:tc>
      </w:tr>
      <w:tr w:rsidR="00E73D75" w14:paraId="16C483DB" w14:textId="77777777">
        <w:trPr>
          <w:jc w:val="center"/>
        </w:trPr>
        <w:tc>
          <w:tcPr>
            <w:tcW w:w="2466" w:type="dxa"/>
            <w:vAlign w:val="center"/>
          </w:tcPr>
          <w:p w14:paraId="7061C146" w14:textId="77777777" w:rsidR="00E73D75" w:rsidRDefault="00000000">
            <w:pPr>
              <w:jc w:val="center"/>
            </w:pPr>
            <w:r>
              <w:rPr>
                <w:sz w:val="19"/>
              </w:rPr>
              <w:t>Credits</w:t>
            </w:r>
          </w:p>
        </w:tc>
        <w:tc>
          <w:tcPr>
            <w:tcW w:w="2466" w:type="dxa"/>
            <w:vAlign w:val="center"/>
          </w:tcPr>
          <w:p w14:paraId="71409E13" w14:textId="77777777" w:rsidR="00E73D75" w:rsidRDefault="00000000">
            <w:pPr>
              <w:jc w:val="center"/>
            </w:pPr>
            <w:r>
              <w:rPr>
                <w:sz w:val="19"/>
              </w:rPr>
              <w:t>INT</w:t>
            </w:r>
          </w:p>
        </w:tc>
        <w:tc>
          <w:tcPr>
            <w:tcW w:w="2466" w:type="dxa"/>
            <w:vAlign w:val="center"/>
          </w:tcPr>
          <w:p w14:paraId="56FD44A6" w14:textId="77777777" w:rsidR="00E73D75" w:rsidRDefault="00000000">
            <w:pPr>
              <w:jc w:val="center"/>
            </w:pPr>
            <w:r>
              <w:rPr>
                <w:sz w:val="19"/>
              </w:rPr>
              <w:t>CHECK</w:t>
            </w:r>
          </w:p>
        </w:tc>
        <w:tc>
          <w:tcPr>
            <w:tcW w:w="2466" w:type="dxa"/>
            <w:vAlign w:val="center"/>
          </w:tcPr>
          <w:p w14:paraId="4D3F76FC" w14:textId="77777777" w:rsidR="00E73D75" w:rsidRDefault="00000000">
            <w:pPr>
              <w:jc w:val="center"/>
            </w:pPr>
            <w:r>
              <w:rPr>
                <w:sz w:val="19"/>
              </w:rPr>
              <w:t>Credit value</w:t>
            </w:r>
          </w:p>
        </w:tc>
      </w:tr>
      <w:tr w:rsidR="00E73D75" w14:paraId="314F4BF5" w14:textId="77777777">
        <w:trPr>
          <w:jc w:val="center"/>
        </w:trPr>
        <w:tc>
          <w:tcPr>
            <w:tcW w:w="2466" w:type="dxa"/>
            <w:vAlign w:val="center"/>
          </w:tcPr>
          <w:p w14:paraId="0C032807" w14:textId="77777777" w:rsidR="00E73D75" w:rsidRDefault="00000000">
            <w:pPr>
              <w:jc w:val="center"/>
            </w:pPr>
            <w:r>
              <w:rPr>
                <w:sz w:val="19"/>
              </w:rPr>
              <w:t>Semester</w:t>
            </w:r>
          </w:p>
        </w:tc>
        <w:tc>
          <w:tcPr>
            <w:tcW w:w="2466" w:type="dxa"/>
            <w:vAlign w:val="center"/>
          </w:tcPr>
          <w:p w14:paraId="7023423F" w14:textId="77777777" w:rsidR="00E73D75" w:rsidRDefault="00000000">
            <w:pPr>
              <w:jc w:val="center"/>
            </w:pPr>
            <w:r>
              <w:rPr>
                <w:sz w:val="19"/>
              </w:rPr>
              <w:t>INT</w:t>
            </w:r>
          </w:p>
        </w:tc>
        <w:tc>
          <w:tcPr>
            <w:tcW w:w="2466" w:type="dxa"/>
            <w:vAlign w:val="center"/>
          </w:tcPr>
          <w:p w14:paraId="13B16373" w14:textId="77777777" w:rsidR="00E73D75" w:rsidRDefault="00000000">
            <w:pPr>
              <w:jc w:val="center"/>
            </w:pPr>
            <w:r>
              <w:rPr>
                <w:sz w:val="19"/>
              </w:rPr>
              <w:t>—</w:t>
            </w:r>
          </w:p>
        </w:tc>
        <w:tc>
          <w:tcPr>
            <w:tcW w:w="2466" w:type="dxa"/>
            <w:vAlign w:val="center"/>
          </w:tcPr>
          <w:p w14:paraId="1740F04C" w14:textId="77777777" w:rsidR="00E73D75" w:rsidRDefault="00000000">
            <w:pPr>
              <w:jc w:val="center"/>
            </w:pPr>
            <w:r>
              <w:rPr>
                <w:sz w:val="19"/>
              </w:rPr>
              <w:t>Semester offered</w:t>
            </w:r>
          </w:p>
        </w:tc>
      </w:tr>
      <w:tr w:rsidR="00E73D75" w14:paraId="04DFE94B" w14:textId="77777777">
        <w:trPr>
          <w:jc w:val="center"/>
        </w:trPr>
        <w:tc>
          <w:tcPr>
            <w:tcW w:w="2466" w:type="dxa"/>
            <w:vAlign w:val="center"/>
          </w:tcPr>
          <w:p w14:paraId="4A21C042" w14:textId="77777777" w:rsidR="00E73D75" w:rsidRDefault="00000000">
            <w:pPr>
              <w:jc w:val="center"/>
            </w:pPr>
            <w:r>
              <w:rPr>
                <w:sz w:val="19"/>
              </w:rPr>
              <w:t>Department_ID</w:t>
            </w:r>
          </w:p>
        </w:tc>
        <w:tc>
          <w:tcPr>
            <w:tcW w:w="2466" w:type="dxa"/>
            <w:vAlign w:val="center"/>
          </w:tcPr>
          <w:p w14:paraId="0BD97E0B" w14:textId="77777777" w:rsidR="00E73D75" w:rsidRDefault="00000000">
            <w:pPr>
              <w:jc w:val="center"/>
            </w:pPr>
            <w:r>
              <w:rPr>
                <w:sz w:val="19"/>
              </w:rPr>
              <w:t>INT</w:t>
            </w:r>
          </w:p>
        </w:tc>
        <w:tc>
          <w:tcPr>
            <w:tcW w:w="2466" w:type="dxa"/>
            <w:vAlign w:val="center"/>
          </w:tcPr>
          <w:p w14:paraId="31C52C36" w14:textId="77777777" w:rsidR="00E73D75" w:rsidRDefault="00000000">
            <w:pPr>
              <w:jc w:val="center"/>
            </w:pPr>
            <w:r>
              <w:rPr>
                <w:sz w:val="19"/>
              </w:rPr>
              <w:t>FK</w:t>
            </w:r>
          </w:p>
        </w:tc>
        <w:tc>
          <w:tcPr>
            <w:tcW w:w="2466" w:type="dxa"/>
            <w:vAlign w:val="center"/>
          </w:tcPr>
          <w:p w14:paraId="743DE0A4" w14:textId="77777777" w:rsidR="00E73D75" w:rsidRDefault="00000000">
            <w:pPr>
              <w:jc w:val="center"/>
            </w:pPr>
            <w:r>
              <w:rPr>
                <w:sz w:val="19"/>
              </w:rPr>
              <w:t>References Department</w:t>
            </w:r>
          </w:p>
        </w:tc>
      </w:tr>
      <w:tr w:rsidR="00E73D75" w14:paraId="405EA580" w14:textId="77777777">
        <w:trPr>
          <w:jc w:val="center"/>
        </w:trPr>
        <w:tc>
          <w:tcPr>
            <w:tcW w:w="2466" w:type="dxa"/>
            <w:vAlign w:val="center"/>
          </w:tcPr>
          <w:p w14:paraId="1D05A383" w14:textId="77777777" w:rsidR="00E73D75" w:rsidRDefault="00000000">
            <w:pPr>
              <w:jc w:val="center"/>
            </w:pPr>
            <w:r>
              <w:rPr>
                <w:sz w:val="19"/>
              </w:rPr>
              <w:t>Faculty_ID</w:t>
            </w:r>
          </w:p>
        </w:tc>
        <w:tc>
          <w:tcPr>
            <w:tcW w:w="2466" w:type="dxa"/>
            <w:vAlign w:val="center"/>
          </w:tcPr>
          <w:p w14:paraId="7C5E9414" w14:textId="77777777" w:rsidR="00E73D75" w:rsidRDefault="00000000">
            <w:pPr>
              <w:jc w:val="center"/>
            </w:pPr>
            <w:r>
              <w:rPr>
                <w:sz w:val="19"/>
              </w:rPr>
              <w:t>INT</w:t>
            </w:r>
          </w:p>
        </w:tc>
        <w:tc>
          <w:tcPr>
            <w:tcW w:w="2466" w:type="dxa"/>
            <w:vAlign w:val="center"/>
          </w:tcPr>
          <w:p w14:paraId="5363CC02" w14:textId="77777777" w:rsidR="00E73D75" w:rsidRDefault="00000000">
            <w:pPr>
              <w:jc w:val="center"/>
            </w:pPr>
            <w:r>
              <w:rPr>
                <w:sz w:val="19"/>
              </w:rPr>
              <w:t>FK</w:t>
            </w:r>
          </w:p>
        </w:tc>
        <w:tc>
          <w:tcPr>
            <w:tcW w:w="2466" w:type="dxa"/>
            <w:vAlign w:val="center"/>
          </w:tcPr>
          <w:p w14:paraId="36965599" w14:textId="77777777" w:rsidR="00E73D75" w:rsidRDefault="00000000">
            <w:pPr>
              <w:jc w:val="center"/>
            </w:pPr>
            <w:r>
              <w:rPr>
                <w:sz w:val="19"/>
              </w:rPr>
              <w:t>References Faculty</w:t>
            </w:r>
          </w:p>
        </w:tc>
      </w:tr>
    </w:tbl>
    <w:p w14:paraId="09FFEDF4" w14:textId="77777777" w:rsidR="00E73D75" w:rsidRDefault="00E73D75"/>
    <w:p w14:paraId="3A5863EF" w14:textId="77777777" w:rsidR="00E73D75" w:rsidRDefault="00000000">
      <w:pPr>
        <w:pStyle w:val="Heading2"/>
      </w:pPr>
      <w:r>
        <w:t>6.5 Enrollment Table</w:t>
      </w:r>
    </w:p>
    <w:p w14:paraId="07187FAB" w14:textId="77777777" w:rsidR="003F7257" w:rsidRPr="003F7257" w:rsidRDefault="003F7257" w:rsidP="003F7257"/>
    <w:tbl>
      <w:tblPr>
        <w:tblStyle w:val="TableGrid"/>
        <w:tblW w:w="0" w:type="auto"/>
        <w:jc w:val="center"/>
        <w:tblLook w:val="04A0" w:firstRow="1" w:lastRow="0" w:firstColumn="1" w:lastColumn="0" w:noHBand="0" w:noVBand="1"/>
      </w:tblPr>
      <w:tblGrid>
        <w:gridCol w:w="2465"/>
        <w:gridCol w:w="2463"/>
        <w:gridCol w:w="2463"/>
        <w:gridCol w:w="2463"/>
      </w:tblGrid>
      <w:tr w:rsidR="00E73D75" w14:paraId="6A49FA43" w14:textId="77777777">
        <w:trPr>
          <w:jc w:val="center"/>
        </w:trPr>
        <w:tc>
          <w:tcPr>
            <w:tcW w:w="2466" w:type="dxa"/>
            <w:shd w:val="clear" w:color="auto" w:fill="D9EAF7"/>
            <w:vAlign w:val="center"/>
          </w:tcPr>
          <w:p w14:paraId="6BFEADCD" w14:textId="77777777" w:rsidR="00E73D75" w:rsidRDefault="00000000">
            <w:pPr>
              <w:jc w:val="center"/>
            </w:pPr>
            <w:r>
              <w:rPr>
                <w:b/>
                <w:sz w:val="20"/>
              </w:rPr>
              <w:t>Attribute</w:t>
            </w:r>
          </w:p>
        </w:tc>
        <w:tc>
          <w:tcPr>
            <w:tcW w:w="2466" w:type="dxa"/>
            <w:shd w:val="clear" w:color="auto" w:fill="D9EAF7"/>
            <w:vAlign w:val="center"/>
          </w:tcPr>
          <w:p w14:paraId="245E737B" w14:textId="77777777" w:rsidR="00E73D75" w:rsidRDefault="00000000">
            <w:pPr>
              <w:jc w:val="center"/>
            </w:pPr>
            <w:r>
              <w:rPr>
                <w:b/>
                <w:sz w:val="20"/>
              </w:rPr>
              <w:t>Data Type</w:t>
            </w:r>
          </w:p>
        </w:tc>
        <w:tc>
          <w:tcPr>
            <w:tcW w:w="2466" w:type="dxa"/>
            <w:shd w:val="clear" w:color="auto" w:fill="D9EAF7"/>
            <w:vAlign w:val="center"/>
          </w:tcPr>
          <w:p w14:paraId="5680FFA3" w14:textId="77777777" w:rsidR="00E73D75" w:rsidRDefault="00000000">
            <w:pPr>
              <w:jc w:val="center"/>
            </w:pPr>
            <w:r>
              <w:rPr>
                <w:b/>
                <w:sz w:val="20"/>
              </w:rPr>
              <w:t>Constraint</w:t>
            </w:r>
          </w:p>
        </w:tc>
        <w:tc>
          <w:tcPr>
            <w:tcW w:w="2466" w:type="dxa"/>
            <w:shd w:val="clear" w:color="auto" w:fill="D9EAF7"/>
            <w:vAlign w:val="center"/>
          </w:tcPr>
          <w:p w14:paraId="2DDBF4C5" w14:textId="77777777" w:rsidR="00E73D75" w:rsidRDefault="00000000">
            <w:pPr>
              <w:jc w:val="center"/>
            </w:pPr>
            <w:r>
              <w:rPr>
                <w:b/>
                <w:sz w:val="20"/>
              </w:rPr>
              <w:t>Description</w:t>
            </w:r>
          </w:p>
        </w:tc>
      </w:tr>
      <w:tr w:rsidR="00E73D75" w14:paraId="565B5971" w14:textId="77777777">
        <w:trPr>
          <w:jc w:val="center"/>
        </w:trPr>
        <w:tc>
          <w:tcPr>
            <w:tcW w:w="2466" w:type="dxa"/>
            <w:vAlign w:val="center"/>
          </w:tcPr>
          <w:p w14:paraId="3312CE3B" w14:textId="77777777" w:rsidR="00E73D75" w:rsidRDefault="00000000">
            <w:pPr>
              <w:jc w:val="center"/>
            </w:pPr>
            <w:r>
              <w:rPr>
                <w:sz w:val="19"/>
              </w:rPr>
              <w:t>Enrollment_ID</w:t>
            </w:r>
          </w:p>
        </w:tc>
        <w:tc>
          <w:tcPr>
            <w:tcW w:w="2466" w:type="dxa"/>
            <w:vAlign w:val="center"/>
          </w:tcPr>
          <w:p w14:paraId="737E8ADE" w14:textId="77777777" w:rsidR="00E73D75" w:rsidRDefault="00000000">
            <w:pPr>
              <w:jc w:val="center"/>
            </w:pPr>
            <w:r>
              <w:rPr>
                <w:sz w:val="19"/>
              </w:rPr>
              <w:t>INT</w:t>
            </w:r>
          </w:p>
        </w:tc>
        <w:tc>
          <w:tcPr>
            <w:tcW w:w="2466" w:type="dxa"/>
            <w:vAlign w:val="center"/>
          </w:tcPr>
          <w:p w14:paraId="58A253E5" w14:textId="77777777" w:rsidR="00E73D75" w:rsidRDefault="00000000">
            <w:pPr>
              <w:jc w:val="center"/>
            </w:pPr>
            <w:r>
              <w:rPr>
                <w:sz w:val="19"/>
              </w:rPr>
              <w:t>PK</w:t>
            </w:r>
          </w:p>
        </w:tc>
        <w:tc>
          <w:tcPr>
            <w:tcW w:w="2466" w:type="dxa"/>
            <w:vAlign w:val="center"/>
          </w:tcPr>
          <w:p w14:paraId="66794BBC" w14:textId="77777777" w:rsidR="00E73D75" w:rsidRDefault="00000000">
            <w:pPr>
              <w:jc w:val="center"/>
            </w:pPr>
            <w:r>
              <w:rPr>
                <w:sz w:val="19"/>
              </w:rPr>
              <w:t>Unique enrollment identifier</w:t>
            </w:r>
          </w:p>
        </w:tc>
      </w:tr>
      <w:tr w:rsidR="00E73D75" w14:paraId="5BAB7E33" w14:textId="77777777">
        <w:trPr>
          <w:jc w:val="center"/>
        </w:trPr>
        <w:tc>
          <w:tcPr>
            <w:tcW w:w="2466" w:type="dxa"/>
            <w:vAlign w:val="center"/>
          </w:tcPr>
          <w:p w14:paraId="09831E58" w14:textId="77777777" w:rsidR="00E73D75" w:rsidRDefault="00000000">
            <w:pPr>
              <w:jc w:val="center"/>
            </w:pPr>
            <w:r>
              <w:rPr>
                <w:sz w:val="19"/>
              </w:rPr>
              <w:t>Student_ID</w:t>
            </w:r>
          </w:p>
        </w:tc>
        <w:tc>
          <w:tcPr>
            <w:tcW w:w="2466" w:type="dxa"/>
            <w:vAlign w:val="center"/>
          </w:tcPr>
          <w:p w14:paraId="062FC4BA" w14:textId="77777777" w:rsidR="00E73D75" w:rsidRDefault="00000000">
            <w:pPr>
              <w:jc w:val="center"/>
            </w:pPr>
            <w:r>
              <w:rPr>
                <w:sz w:val="19"/>
              </w:rPr>
              <w:t>INT</w:t>
            </w:r>
          </w:p>
        </w:tc>
        <w:tc>
          <w:tcPr>
            <w:tcW w:w="2466" w:type="dxa"/>
            <w:vAlign w:val="center"/>
          </w:tcPr>
          <w:p w14:paraId="719AD43B" w14:textId="77777777" w:rsidR="00E73D75" w:rsidRDefault="00000000">
            <w:pPr>
              <w:jc w:val="center"/>
            </w:pPr>
            <w:r>
              <w:rPr>
                <w:sz w:val="19"/>
              </w:rPr>
              <w:t>FK</w:t>
            </w:r>
          </w:p>
        </w:tc>
        <w:tc>
          <w:tcPr>
            <w:tcW w:w="2466" w:type="dxa"/>
            <w:vAlign w:val="center"/>
          </w:tcPr>
          <w:p w14:paraId="5BCCD245" w14:textId="77777777" w:rsidR="00E73D75" w:rsidRDefault="00000000">
            <w:pPr>
              <w:jc w:val="center"/>
            </w:pPr>
            <w:r>
              <w:rPr>
                <w:sz w:val="19"/>
              </w:rPr>
              <w:t>References Student</w:t>
            </w:r>
          </w:p>
        </w:tc>
      </w:tr>
      <w:tr w:rsidR="00E73D75" w14:paraId="0CA29DAC" w14:textId="77777777">
        <w:trPr>
          <w:jc w:val="center"/>
        </w:trPr>
        <w:tc>
          <w:tcPr>
            <w:tcW w:w="2466" w:type="dxa"/>
            <w:vAlign w:val="center"/>
          </w:tcPr>
          <w:p w14:paraId="5D156243" w14:textId="77777777" w:rsidR="00E73D75" w:rsidRDefault="00000000">
            <w:pPr>
              <w:jc w:val="center"/>
            </w:pPr>
            <w:r>
              <w:rPr>
                <w:sz w:val="19"/>
              </w:rPr>
              <w:t>Course_ID</w:t>
            </w:r>
          </w:p>
        </w:tc>
        <w:tc>
          <w:tcPr>
            <w:tcW w:w="2466" w:type="dxa"/>
            <w:vAlign w:val="center"/>
          </w:tcPr>
          <w:p w14:paraId="18678839" w14:textId="77777777" w:rsidR="00E73D75" w:rsidRDefault="00000000">
            <w:pPr>
              <w:jc w:val="center"/>
            </w:pPr>
            <w:r>
              <w:rPr>
                <w:sz w:val="19"/>
              </w:rPr>
              <w:t>INT</w:t>
            </w:r>
          </w:p>
        </w:tc>
        <w:tc>
          <w:tcPr>
            <w:tcW w:w="2466" w:type="dxa"/>
            <w:vAlign w:val="center"/>
          </w:tcPr>
          <w:p w14:paraId="56E1AB0D" w14:textId="77777777" w:rsidR="00E73D75" w:rsidRDefault="00000000">
            <w:pPr>
              <w:jc w:val="center"/>
            </w:pPr>
            <w:r>
              <w:rPr>
                <w:sz w:val="19"/>
              </w:rPr>
              <w:t>FK</w:t>
            </w:r>
          </w:p>
        </w:tc>
        <w:tc>
          <w:tcPr>
            <w:tcW w:w="2466" w:type="dxa"/>
            <w:vAlign w:val="center"/>
          </w:tcPr>
          <w:p w14:paraId="2A6C0257" w14:textId="77777777" w:rsidR="00E73D75" w:rsidRDefault="00000000">
            <w:pPr>
              <w:jc w:val="center"/>
            </w:pPr>
            <w:r>
              <w:rPr>
                <w:sz w:val="19"/>
              </w:rPr>
              <w:t>References Course</w:t>
            </w:r>
          </w:p>
        </w:tc>
      </w:tr>
      <w:tr w:rsidR="00E73D75" w14:paraId="4A363843" w14:textId="77777777">
        <w:trPr>
          <w:jc w:val="center"/>
        </w:trPr>
        <w:tc>
          <w:tcPr>
            <w:tcW w:w="2466" w:type="dxa"/>
            <w:vAlign w:val="center"/>
          </w:tcPr>
          <w:p w14:paraId="55878FB2" w14:textId="77777777" w:rsidR="00E73D75" w:rsidRDefault="00000000">
            <w:pPr>
              <w:jc w:val="center"/>
            </w:pPr>
            <w:r>
              <w:rPr>
                <w:sz w:val="19"/>
              </w:rPr>
              <w:t>Enrollment_Date</w:t>
            </w:r>
          </w:p>
        </w:tc>
        <w:tc>
          <w:tcPr>
            <w:tcW w:w="2466" w:type="dxa"/>
            <w:vAlign w:val="center"/>
          </w:tcPr>
          <w:p w14:paraId="4CA0930E" w14:textId="77777777" w:rsidR="00E73D75" w:rsidRDefault="00000000">
            <w:pPr>
              <w:jc w:val="center"/>
            </w:pPr>
            <w:r>
              <w:rPr>
                <w:sz w:val="19"/>
              </w:rPr>
              <w:t>DATE</w:t>
            </w:r>
          </w:p>
        </w:tc>
        <w:tc>
          <w:tcPr>
            <w:tcW w:w="2466" w:type="dxa"/>
            <w:vAlign w:val="center"/>
          </w:tcPr>
          <w:p w14:paraId="47364F6F" w14:textId="77777777" w:rsidR="00E73D75" w:rsidRDefault="00000000">
            <w:pPr>
              <w:jc w:val="center"/>
            </w:pPr>
            <w:r>
              <w:rPr>
                <w:sz w:val="19"/>
              </w:rPr>
              <w:t>—</w:t>
            </w:r>
          </w:p>
        </w:tc>
        <w:tc>
          <w:tcPr>
            <w:tcW w:w="2466" w:type="dxa"/>
            <w:vAlign w:val="center"/>
          </w:tcPr>
          <w:p w14:paraId="09923CE1" w14:textId="77777777" w:rsidR="00E73D75" w:rsidRDefault="00000000">
            <w:pPr>
              <w:jc w:val="center"/>
            </w:pPr>
            <w:r>
              <w:rPr>
                <w:sz w:val="19"/>
              </w:rPr>
              <w:t>Enrollment date</w:t>
            </w:r>
          </w:p>
        </w:tc>
      </w:tr>
      <w:tr w:rsidR="00E73D75" w14:paraId="5618DF5A" w14:textId="77777777">
        <w:trPr>
          <w:jc w:val="center"/>
        </w:trPr>
        <w:tc>
          <w:tcPr>
            <w:tcW w:w="2466" w:type="dxa"/>
            <w:vAlign w:val="center"/>
          </w:tcPr>
          <w:p w14:paraId="1D1948D8" w14:textId="77777777" w:rsidR="00E73D75" w:rsidRDefault="00000000">
            <w:pPr>
              <w:jc w:val="center"/>
            </w:pPr>
            <w:r>
              <w:rPr>
                <w:sz w:val="19"/>
              </w:rPr>
              <w:t>Academic_Year</w:t>
            </w:r>
          </w:p>
        </w:tc>
        <w:tc>
          <w:tcPr>
            <w:tcW w:w="2466" w:type="dxa"/>
            <w:vAlign w:val="center"/>
          </w:tcPr>
          <w:p w14:paraId="6E0C4C86" w14:textId="77777777" w:rsidR="00E73D75" w:rsidRDefault="00000000">
            <w:pPr>
              <w:jc w:val="center"/>
            </w:pPr>
            <w:r>
              <w:rPr>
                <w:sz w:val="19"/>
              </w:rPr>
              <w:t>VARCHAR</w:t>
            </w:r>
          </w:p>
        </w:tc>
        <w:tc>
          <w:tcPr>
            <w:tcW w:w="2466" w:type="dxa"/>
            <w:vAlign w:val="center"/>
          </w:tcPr>
          <w:p w14:paraId="68E0AA83" w14:textId="77777777" w:rsidR="00E73D75" w:rsidRDefault="00000000">
            <w:pPr>
              <w:jc w:val="center"/>
            </w:pPr>
            <w:r>
              <w:rPr>
                <w:sz w:val="19"/>
              </w:rPr>
              <w:t>—</w:t>
            </w:r>
          </w:p>
        </w:tc>
        <w:tc>
          <w:tcPr>
            <w:tcW w:w="2466" w:type="dxa"/>
            <w:vAlign w:val="center"/>
          </w:tcPr>
          <w:p w14:paraId="0DFA4AEB" w14:textId="77777777" w:rsidR="00E73D75" w:rsidRDefault="00000000">
            <w:pPr>
              <w:jc w:val="center"/>
            </w:pPr>
            <w:r>
              <w:rPr>
                <w:sz w:val="19"/>
              </w:rPr>
              <w:t>Academic year</w:t>
            </w:r>
          </w:p>
        </w:tc>
      </w:tr>
      <w:tr w:rsidR="00E73D75" w14:paraId="77E983C9" w14:textId="77777777">
        <w:trPr>
          <w:jc w:val="center"/>
        </w:trPr>
        <w:tc>
          <w:tcPr>
            <w:tcW w:w="2466" w:type="dxa"/>
            <w:vAlign w:val="center"/>
          </w:tcPr>
          <w:p w14:paraId="133D7290" w14:textId="77777777" w:rsidR="00E73D75" w:rsidRDefault="00000000">
            <w:pPr>
              <w:jc w:val="center"/>
            </w:pPr>
            <w:r>
              <w:rPr>
                <w:sz w:val="19"/>
              </w:rPr>
              <w:t>Semester</w:t>
            </w:r>
          </w:p>
        </w:tc>
        <w:tc>
          <w:tcPr>
            <w:tcW w:w="2466" w:type="dxa"/>
            <w:vAlign w:val="center"/>
          </w:tcPr>
          <w:p w14:paraId="3760C33F" w14:textId="77777777" w:rsidR="00E73D75" w:rsidRDefault="00000000">
            <w:pPr>
              <w:jc w:val="center"/>
            </w:pPr>
            <w:r>
              <w:rPr>
                <w:sz w:val="19"/>
              </w:rPr>
              <w:t>INT</w:t>
            </w:r>
          </w:p>
        </w:tc>
        <w:tc>
          <w:tcPr>
            <w:tcW w:w="2466" w:type="dxa"/>
            <w:vAlign w:val="center"/>
          </w:tcPr>
          <w:p w14:paraId="162F25ED" w14:textId="77777777" w:rsidR="00E73D75" w:rsidRDefault="00000000">
            <w:pPr>
              <w:jc w:val="center"/>
            </w:pPr>
            <w:r>
              <w:rPr>
                <w:sz w:val="19"/>
              </w:rPr>
              <w:t>—</w:t>
            </w:r>
          </w:p>
        </w:tc>
        <w:tc>
          <w:tcPr>
            <w:tcW w:w="2466" w:type="dxa"/>
            <w:vAlign w:val="center"/>
          </w:tcPr>
          <w:p w14:paraId="29CEA700" w14:textId="77777777" w:rsidR="00E73D75" w:rsidRDefault="00000000">
            <w:pPr>
              <w:jc w:val="center"/>
            </w:pPr>
            <w:r>
              <w:rPr>
                <w:sz w:val="19"/>
              </w:rPr>
              <w:t>Semester</w:t>
            </w:r>
          </w:p>
        </w:tc>
      </w:tr>
    </w:tbl>
    <w:p w14:paraId="5471BF96" w14:textId="77777777" w:rsidR="00E73D75" w:rsidRDefault="00E73D75"/>
    <w:p w14:paraId="5B289033" w14:textId="77777777" w:rsidR="003F7257" w:rsidRDefault="003F7257" w:rsidP="003F7257">
      <w:pPr>
        <w:pStyle w:val="Heading2"/>
      </w:pPr>
    </w:p>
    <w:p w14:paraId="75497133" w14:textId="77777777" w:rsidR="003F7257" w:rsidRDefault="003F7257" w:rsidP="003F7257">
      <w:pPr>
        <w:pStyle w:val="Heading2"/>
      </w:pPr>
    </w:p>
    <w:p w14:paraId="1FACC965" w14:textId="77777777" w:rsidR="003F7257" w:rsidRDefault="003F7257" w:rsidP="003F7257">
      <w:pPr>
        <w:pStyle w:val="Heading2"/>
      </w:pPr>
    </w:p>
    <w:p w14:paraId="11AB59E5" w14:textId="1D88AEF6" w:rsidR="003F7257" w:rsidRDefault="00000000" w:rsidP="003F7257">
      <w:pPr>
        <w:pStyle w:val="Heading2"/>
      </w:pPr>
      <w:r>
        <w:t>6.6 Result Table</w:t>
      </w:r>
    </w:p>
    <w:p w14:paraId="7BCC34BF" w14:textId="77777777" w:rsidR="003F7257" w:rsidRPr="003F7257" w:rsidRDefault="003F7257" w:rsidP="003F7257"/>
    <w:tbl>
      <w:tblPr>
        <w:tblStyle w:val="TableGrid"/>
        <w:tblW w:w="0" w:type="auto"/>
        <w:jc w:val="center"/>
        <w:tblLook w:val="04A0" w:firstRow="1" w:lastRow="0" w:firstColumn="1" w:lastColumn="0" w:noHBand="0" w:noVBand="1"/>
      </w:tblPr>
      <w:tblGrid>
        <w:gridCol w:w="2465"/>
        <w:gridCol w:w="2463"/>
        <w:gridCol w:w="2463"/>
        <w:gridCol w:w="2463"/>
      </w:tblGrid>
      <w:tr w:rsidR="00E73D75" w14:paraId="0172C356" w14:textId="77777777">
        <w:trPr>
          <w:jc w:val="center"/>
        </w:trPr>
        <w:tc>
          <w:tcPr>
            <w:tcW w:w="2466" w:type="dxa"/>
            <w:shd w:val="clear" w:color="auto" w:fill="D9EAF7"/>
            <w:vAlign w:val="center"/>
          </w:tcPr>
          <w:p w14:paraId="008D68F7" w14:textId="77777777" w:rsidR="00E73D75" w:rsidRDefault="00000000">
            <w:pPr>
              <w:jc w:val="center"/>
            </w:pPr>
            <w:r>
              <w:rPr>
                <w:b/>
                <w:sz w:val="20"/>
              </w:rPr>
              <w:t>Attribute</w:t>
            </w:r>
          </w:p>
        </w:tc>
        <w:tc>
          <w:tcPr>
            <w:tcW w:w="2466" w:type="dxa"/>
            <w:shd w:val="clear" w:color="auto" w:fill="D9EAF7"/>
            <w:vAlign w:val="center"/>
          </w:tcPr>
          <w:p w14:paraId="4C007C0F" w14:textId="77777777" w:rsidR="00E73D75" w:rsidRDefault="00000000">
            <w:pPr>
              <w:jc w:val="center"/>
            </w:pPr>
            <w:r>
              <w:rPr>
                <w:b/>
                <w:sz w:val="20"/>
              </w:rPr>
              <w:t>Data Type</w:t>
            </w:r>
          </w:p>
        </w:tc>
        <w:tc>
          <w:tcPr>
            <w:tcW w:w="2466" w:type="dxa"/>
            <w:shd w:val="clear" w:color="auto" w:fill="D9EAF7"/>
            <w:vAlign w:val="center"/>
          </w:tcPr>
          <w:p w14:paraId="49A42B5C" w14:textId="77777777" w:rsidR="00E73D75" w:rsidRDefault="00000000">
            <w:pPr>
              <w:jc w:val="center"/>
            </w:pPr>
            <w:r>
              <w:rPr>
                <w:b/>
                <w:sz w:val="20"/>
              </w:rPr>
              <w:t>Constraint</w:t>
            </w:r>
          </w:p>
        </w:tc>
        <w:tc>
          <w:tcPr>
            <w:tcW w:w="2466" w:type="dxa"/>
            <w:shd w:val="clear" w:color="auto" w:fill="D9EAF7"/>
            <w:vAlign w:val="center"/>
          </w:tcPr>
          <w:p w14:paraId="3A203A8B" w14:textId="77777777" w:rsidR="00E73D75" w:rsidRDefault="00000000">
            <w:pPr>
              <w:jc w:val="center"/>
            </w:pPr>
            <w:r>
              <w:rPr>
                <w:b/>
                <w:sz w:val="20"/>
              </w:rPr>
              <w:t>Description</w:t>
            </w:r>
          </w:p>
        </w:tc>
      </w:tr>
      <w:tr w:rsidR="00E73D75" w14:paraId="797E1F18" w14:textId="77777777">
        <w:trPr>
          <w:jc w:val="center"/>
        </w:trPr>
        <w:tc>
          <w:tcPr>
            <w:tcW w:w="2466" w:type="dxa"/>
            <w:vAlign w:val="center"/>
          </w:tcPr>
          <w:p w14:paraId="2ABC6FBE" w14:textId="77777777" w:rsidR="00E73D75" w:rsidRDefault="00000000">
            <w:pPr>
              <w:jc w:val="center"/>
            </w:pPr>
            <w:r>
              <w:rPr>
                <w:sz w:val="19"/>
              </w:rPr>
              <w:t>Result_ID</w:t>
            </w:r>
          </w:p>
        </w:tc>
        <w:tc>
          <w:tcPr>
            <w:tcW w:w="2466" w:type="dxa"/>
            <w:vAlign w:val="center"/>
          </w:tcPr>
          <w:p w14:paraId="1A179A07" w14:textId="77777777" w:rsidR="00E73D75" w:rsidRDefault="00000000">
            <w:pPr>
              <w:jc w:val="center"/>
            </w:pPr>
            <w:r>
              <w:rPr>
                <w:sz w:val="19"/>
              </w:rPr>
              <w:t>INT</w:t>
            </w:r>
          </w:p>
        </w:tc>
        <w:tc>
          <w:tcPr>
            <w:tcW w:w="2466" w:type="dxa"/>
            <w:vAlign w:val="center"/>
          </w:tcPr>
          <w:p w14:paraId="167CC0E5" w14:textId="77777777" w:rsidR="00E73D75" w:rsidRDefault="00000000">
            <w:pPr>
              <w:jc w:val="center"/>
            </w:pPr>
            <w:r>
              <w:rPr>
                <w:sz w:val="19"/>
              </w:rPr>
              <w:t>PK</w:t>
            </w:r>
          </w:p>
        </w:tc>
        <w:tc>
          <w:tcPr>
            <w:tcW w:w="2466" w:type="dxa"/>
            <w:vAlign w:val="center"/>
          </w:tcPr>
          <w:p w14:paraId="4B00D1D1" w14:textId="77777777" w:rsidR="00E73D75" w:rsidRDefault="00000000">
            <w:pPr>
              <w:jc w:val="center"/>
            </w:pPr>
            <w:r>
              <w:rPr>
                <w:sz w:val="19"/>
              </w:rPr>
              <w:t>Unique result identifier</w:t>
            </w:r>
          </w:p>
        </w:tc>
      </w:tr>
      <w:tr w:rsidR="00E73D75" w14:paraId="5B37E668" w14:textId="77777777">
        <w:trPr>
          <w:jc w:val="center"/>
        </w:trPr>
        <w:tc>
          <w:tcPr>
            <w:tcW w:w="2466" w:type="dxa"/>
            <w:vAlign w:val="center"/>
          </w:tcPr>
          <w:p w14:paraId="767BCDE8" w14:textId="77777777" w:rsidR="00E73D75" w:rsidRDefault="00000000">
            <w:pPr>
              <w:jc w:val="center"/>
            </w:pPr>
            <w:r>
              <w:rPr>
                <w:sz w:val="19"/>
              </w:rPr>
              <w:t>Enrollment_ID</w:t>
            </w:r>
          </w:p>
        </w:tc>
        <w:tc>
          <w:tcPr>
            <w:tcW w:w="2466" w:type="dxa"/>
            <w:vAlign w:val="center"/>
          </w:tcPr>
          <w:p w14:paraId="06973698" w14:textId="77777777" w:rsidR="00E73D75" w:rsidRDefault="00000000">
            <w:pPr>
              <w:jc w:val="center"/>
            </w:pPr>
            <w:r>
              <w:rPr>
                <w:sz w:val="19"/>
              </w:rPr>
              <w:t>INT</w:t>
            </w:r>
          </w:p>
        </w:tc>
        <w:tc>
          <w:tcPr>
            <w:tcW w:w="2466" w:type="dxa"/>
            <w:vAlign w:val="center"/>
          </w:tcPr>
          <w:p w14:paraId="72161BB0" w14:textId="77777777" w:rsidR="00E73D75" w:rsidRDefault="00000000">
            <w:pPr>
              <w:jc w:val="center"/>
            </w:pPr>
            <w:r>
              <w:rPr>
                <w:sz w:val="19"/>
              </w:rPr>
              <w:t>FK</w:t>
            </w:r>
          </w:p>
        </w:tc>
        <w:tc>
          <w:tcPr>
            <w:tcW w:w="2466" w:type="dxa"/>
            <w:vAlign w:val="center"/>
          </w:tcPr>
          <w:p w14:paraId="55313129" w14:textId="77777777" w:rsidR="00E73D75" w:rsidRDefault="00000000">
            <w:pPr>
              <w:jc w:val="center"/>
            </w:pPr>
            <w:r>
              <w:rPr>
                <w:sz w:val="19"/>
              </w:rPr>
              <w:t>References Enrollment</w:t>
            </w:r>
          </w:p>
        </w:tc>
      </w:tr>
      <w:tr w:rsidR="00E73D75" w14:paraId="2D9EACBF" w14:textId="77777777">
        <w:trPr>
          <w:jc w:val="center"/>
        </w:trPr>
        <w:tc>
          <w:tcPr>
            <w:tcW w:w="2466" w:type="dxa"/>
            <w:vAlign w:val="center"/>
          </w:tcPr>
          <w:p w14:paraId="0A8F0EEF" w14:textId="77777777" w:rsidR="00E73D75" w:rsidRDefault="00000000">
            <w:pPr>
              <w:jc w:val="center"/>
            </w:pPr>
            <w:r>
              <w:rPr>
                <w:sz w:val="19"/>
              </w:rPr>
              <w:t>Internal_Marks</w:t>
            </w:r>
          </w:p>
        </w:tc>
        <w:tc>
          <w:tcPr>
            <w:tcW w:w="2466" w:type="dxa"/>
            <w:vAlign w:val="center"/>
          </w:tcPr>
          <w:p w14:paraId="2D3C9090" w14:textId="77777777" w:rsidR="00E73D75" w:rsidRDefault="00000000">
            <w:pPr>
              <w:jc w:val="center"/>
            </w:pPr>
            <w:r>
              <w:rPr>
                <w:sz w:val="19"/>
              </w:rPr>
              <w:t>DECIMAL</w:t>
            </w:r>
          </w:p>
        </w:tc>
        <w:tc>
          <w:tcPr>
            <w:tcW w:w="2466" w:type="dxa"/>
            <w:vAlign w:val="center"/>
          </w:tcPr>
          <w:p w14:paraId="07829E76" w14:textId="77777777" w:rsidR="00E73D75" w:rsidRDefault="00000000">
            <w:pPr>
              <w:jc w:val="center"/>
            </w:pPr>
            <w:r>
              <w:rPr>
                <w:sz w:val="19"/>
              </w:rPr>
              <w:t>—</w:t>
            </w:r>
          </w:p>
        </w:tc>
        <w:tc>
          <w:tcPr>
            <w:tcW w:w="2466" w:type="dxa"/>
            <w:vAlign w:val="center"/>
          </w:tcPr>
          <w:p w14:paraId="3905C68C" w14:textId="77777777" w:rsidR="00E73D75" w:rsidRDefault="00000000">
            <w:pPr>
              <w:jc w:val="center"/>
            </w:pPr>
            <w:r>
              <w:rPr>
                <w:sz w:val="19"/>
              </w:rPr>
              <w:t>Internal assessment marks</w:t>
            </w:r>
          </w:p>
        </w:tc>
      </w:tr>
      <w:tr w:rsidR="00E73D75" w14:paraId="1BF11523" w14:textId="77777777">
        <w:trPr>
          <w:jc w:val="center"/>
        </w:trPr>
        <w:tc>
          <w:tcPr>
            <w:tcW w:w="2466" w:type="dxa"/>
            <w:vAlign w:val="center"/>
          </w:tcPr>
          <w:p w14:paraId="3B55E498" w14:textId="77777777" w:rsidR="00E73D75" w:rsidRDefault="00000000">
            <w:pPr>
              <w:jc w:val="center"/>
            </w:pPr>
            <w:r>
              <w:rPr>
                <w:sz w:val="19"/>
              </w:rPr>
              <w:t>External_Marks</w:t>
            </w:r>
          </w:p>
        </w:tc>
        <w:tc>
          <w:tcPr>
            <w:tcW w:w="2466" w:type="dxa"/>
            <w:vAlign w:val="center"/>
          </w:tcPr>
          <w:p w14:paraId="692F6073" w14:textId="77777777" w:rsidR="00E73D75" w:rsidRDefault="00000000">
            <w:pPr>
              <w:jc w:val="center"/>
            </w:pPr>
            <w:r>
              <w:rPr>
                <w:sz w:val="19"/>
              </w:rPr>
              <w:t>DECIMAL</w:t>
            </w:r>
          </w:p>
        </w:tc>
        <w:tc>
          <w:tcPr>
            <w:tcW w:w="2466" w:type="dxa"/>
            <w:vAlign w:val="center"/>
          </w:tcPr>
          <w:p w14:paraId="599415AF" w14:textId="77777777" w:rsidR="00E73D75" w:rsidRDefault="00000000">
            <w:pPr>
              <w:jc w:val="center"/>
            </w:pPr>
            <w:r>
              <w:rPr>
                <w:sz w:val="19"/>
              </w:rPr>
              <w:t>—</w:t>
            </w:r>
          </w:p>
        </w:tc>
        <w:tc>
          <w:tcPr>
            <w:tcW w:w="2466" w:type="dxa"/>
            <w:vAlign w:val="center"/>
          </w:tcPr>
          <w:p w14:paraId="2110C8B9" w14:textId="77777777" w:rsidR="00E73D75" w:rsidRDefault="00000000">
            <w:pPr>
              <w:jc w:val="center"/>
            </w:pPr>
            <w:r>
              <w:rPr>
                <w:sz w:val="19"/>
              </w:rPr>
              <w:t>External examination marks</w:t>
            </w:r>
          </w:p>
        </w:tc>
      </w:tr>
      <w:tr w:rsidR="00E73D75" w14:paraId="77143074" w14:textId="77777777">
        <w:trPr>
          <w:jc w:val="center"/>
        </w:trPr>
        <w:tc>
          <w:tcPr>
            <w:tcW w:w="2466" w:type="dxa"/>
            <w:vAlign w:val="center"/>
          </w:tcPr>
          <w:p w14:paraId="0AC48E79" w14:textId="77777777" w:rsidR="00E73D75" w:rsidRDefault="00000000">
            <w:pPr>
              <w:jc w:val="center"/>
            </w:pPr>
            <w:r>
              <w:rPr>
                <w:sz w:val="19"/>
              </w:rPr>
              <w:t>Total_Marks</w:t>
            </w:r>
          </w:p>
        </w:tc>
        <w:tc>
          <w:tcPr>
            <w:tcW w:w="2466" w:type="dxa"/>
            <w:vAlign w:val="center"/>
          </w:tcPr>
          <w:p w14:paraId="319A789F" w14:textId="77777777" w:rsidR="00E73D75" w:rsidRDefault="00000000">
            <w:pPr>
              <w:jc w:val="center"/>
            </w:pPr>
            <w:r>
              <w:rPr>
                <w:sz w:val="19"/>
              </w:rPr>
              <w:t>DECIMAL</w:t>
            </w:r>
          </w:p>
        </w:tc>
        <w:tc>
          <w:tcPr>
            <w:tcW w:w="2466" w:type="dxa"/>
            <w:vAlign w:val="center"/>
          </w:tcPr>
          <w:p w14:paraId="0E123C3D" w14:textId="77777777" w:rsidR="00E73D75" w:rsidRDefault="00000000">
            <w:pPr>
              <w:jc w:val="center"/>
            </w:pPr>
            <w:r>
              <w:rPr>
                <w:sz w:val="19"/>
              </w:rPr>
              <w:t>—</w:t>
            </w:r>
          </w:p>
        </w:tc>
        <w:tc>
          <w:tcPr>
            <w:tcW w:w="2466" w:type="dxa"/>
            <w:vAlign w:val="center"/>
          </w:tcPr>
          <w:p w14:paraId="6C9DA6C8" w14:textId="77777777" w:rsidR="00E73D75" w:rsidRDefault="00000000">
            <w:pPr>
              <w:jc w:val="center"/>
            </w:pPr>
            <w:r>
              <w:rPr>
                <w:sz w:val="19"/>
              </w:rPr>
              <w:t>Total marks</w:t>
            </w:r>
          </w:p>
        </w:tc>
      </w:tr>
      <w:tr w:rsidR="00E73D75" w14:paraId="788F49DA" w14:textId="77777777">
        <w:trPr>
          <w:jc w:val="center"/>
        </w:trPr>
        <w:tc>
          <w:tcPr>
            <w:tcW w:w="2466" w:type="dxa"/>
            <w:vAlign w:val="center"/>
          </w:tcPr>
          <w:p w14:paraId="5C93BE43" w14:textId="77777777" w:rsidR="00E73D75" w:rsidRDefault="00000000">
            <w:pPr>
              <w:jc w:val="center"/>
            </w:pPr>
            <w:r>
              <w:rPr>
                <w:sz w:val="19"/>
              </w:rPr>
              <w:t>Grade</w:t>
            </w:r>
          </w:p>
        </w:tc>
        <w:tc>
          <w:tcPr>
            <w:tcW w:w="2466" w:type="dxa"/>
            <w:vAlign w:val="center"/>
          </w:tcPr>
          <w:p w14:paraId="2AF6EE60" w14:textId="77777777" w:rsidR="00E73D75" w:rsidRDefault="00000000">
            <w:pPr>
              <w:jc w:val="center"/>
            </w:pPr>
            <w:r>
              <w:rPr>
                <w:sz w:val="19"/>
              </w:rPr>
              <w:t>VARCHAR</w:t>
            </w:r>
          </w:p>
        </w:tc>
        <w:tc>
          <w:tcPr>
            <w:tcW w:w="2466" w:type="dxa"/>
            <w:vAlign w:val="center"/>
          </w:tcPr>
          <w:p w14:paraId="5E23B124" w14:textId="77777777" w:rsidR="00E73D75" w:rsidRDefault="00000000">
            <w:pPr>
              <w:jc w:val="center"/>
            </w:pPr>
            <w:r>
              <w:rPr>
                <w:sz w:val="19"/>
              </w:rPr>
              <w:t>—</w:t>
            </w:r>
          </w:p>
        </w:tc>
        <w:tc>
          <w:tcPr>
            <w:tcW w:w="2466" w:type="dxa"/>
            <w:vAlign w:val="center"/>
          </w:tcPr>
          <w:p w14:paraId="1A4F8ADF" w14:textId="77777777" w:rsidR="00E73D75" w:rsidRDefault="00000000">
            <w:pPr>
              <w:jc w:val="center"/>
            </w:pPr>
            <w:r>
              <w:rPr>
                <w:sz w:val="19"/>
              </w:rPr>
              <w:t>Grade obtained</w:t>
            </w:r>
          </w:p>
        </w:tc>
      </w:tr>
      <w:tr w:rsidR="00E73D75" w14:paraId="1C87703D" w14:textId="77777777">
        <w:trPr>
          <w:jc w:val="center"/>
        </w:trPr>
        <w:tc>
          <w:tcPr>
            <w:tcW w:w="2466" w:type="dxa"/>
            <w:vAlign w:val="center"/>
          </w:tcPr>
          <w:p w14:paraId="2C111CEB" w14:textId="77777777" w:rsidR="00E73D75" w:rsidRDefault="00000000">
            <w:pPr>
              <w:jc w:val="center"/>
            </w:pPr>
            <w:r>
              <w:rPr>
                <w:sz w:val="19"/>
              </w:rPr>
              <w:t>Result_Status</w:t>
            </w:r>
          </w:p>
        </w:tc>
        <w:tc>
          <w:tcPr>
            <w:tcW w:w="2466" w:type="dxa"/>
            <w:vAlign w:val="center"/>
          </w:tcPr>
          <w:p w14:paraId="278F2C6E" w14:textId="77777777" w:rsidR="00E73D75" w:rsidRDefault="00000000">
            <w:pPr>
              <w:jc w:val="center"/>
            </w:pPr>
            <w:r>
              <w:rPr>
                <w:sz w:val="19"/>
              </w:rPr>
              <w:t>VARCHAR</w:t>
            </w:r>
          </w:p>
        </w:tc>
        <w:tc>
          <w:tcPr>
            <w:tcW w:w="2466" w:type="dxa"/>
            <w:vAlign w:val="center"/>
          </w:tcPr>
          <w:p w14:paraId="3AA82F42" w14:textId="77777777" w:rsidR="00E73D75" w:rsidRDefault="00000000">
            <w:pPr>
              <w:jc w:val="center"/>
            </w:pPr>
            <w:r>
              <w:rPr>
                <w:sz w:val="19"/>
              </w:rPr>
              <w:t>—</w:t>
            </w:r>
          </w:p>
        </w:tc>
        <w:tc>
          <w:tcPr>
            <w:tcW w:w="2466" w:type="dxa"/>
            <w:vAlign w:val="center"/>
          </w:tcPr>
          <w:p w14:paraId="6129D2C3" w14:textId="77777777" w:rsidR="00E73D75" w:rsidRDefault="00000000">
            <w:pPr>
              <w:jc w:val="center"/>
            </w:pPr>
            <w:r>
              <w:rPr>
                <w:sz w:val="19"/>
              </w:rPr>
              <w:t>Pass/fail or equivalent status</w:t>
            </w:r>
          </w:p>
        </w:tc>
      </w:tr>
    </w:tbl>
    <w:p w14:paraId="12E98F22" w14:textId="77777777" w:rsidR="00E73D75" w:rsidRDefault="00E73D75"/>
    <w:p w14:paraId="2524BCF5" w14:textId="77777777" w:rsidR="00E73D75" w:rsidRDefault="00000000">
      <w:pPr>
        <w:pStyle w:val="Heading2"/>
      </w:pPr>
      <w:r>
        <w:t>6.7 Keys and Constraints</w:t>
      </w:r>
    </w:p>
    <w:p w14:paraId="68C02796" w14:textId="77777777" w:rsidR="003F7257" w:rsidRPr="003F7257" w:rsidRDefault="003F7257" w:rsidP="003F7257"/>
    <w:tbl>
      <w:tblPr>
        <w:tblStyle w:val="TableGrid"/>
        <w:tblW w:w="0" w:type="auto"/>
        <w:jc w:val="center"/>
        <w:tblLook w:val="04A0" w:firstRow="1" w:lastRow="0" w:firstColumn="1" w:lastColumn="0" w:noHBand="0" w:noVBand="1"/>
      </w:tblPr>
      <w:tblGrid>
        <w:gridCol w:w="4926"/>
        <w:gridCol w:w="4928"/>
      </w:tblGrid>
      <w:tr w:rsidR="00E73D75" w14:paraId="2B42C0AC" w14:textId="77777777">
        <w:trPr>
          <w:jc w:val="center"/>
        </w:trPr>
        <w:tc>
          <w:tcPr>
            <w:tcW w:w="4932" w:type="dxa"/>
            <w:shd w:val="clear" w:color="auto" w:fill="D9EAF7"/>
            <w:vAlign w:val="center"/>
          </w:tcPr>
          <w:p w14:paraId="0D71BFED" w14:textId="77777777" w:rsidR="00E73D75" w:rsidRDefault="00000000">
            <w:pPr>
              <w:jc w:val="center"/>
            </w:pPr>
            <w:r>
              <w:rPr>
                <w:b/>
                <w:sz w:val="20"/>
              </w:rPr>
              <w:t>Constraint Type</w:t>
            </w:r>
          </w:p>
        </w:tc>
        <w:tc>
          <w:tcPr>
            <w:tcW w:w="4932" w:type="dxa"/>
            <w:shd w:val="clear" w:color="auto" w:fill="D9EAF7"/>
            <w:vAlign w:val="center"/>
          </w:tcPr>
          <w:p w14:paraId="5FDC8E0F" w14:textId="77777777" w:rsidR="00E73D75" w:rsidRDefault="00000000">
            <w:pPr>
              <w:jc w:val="center"/>
            </w:pPr>
            <w:r>
              <w:rPr>
                <w:b/>
                <w:sz w:val="20"/>
              </w:rPr>
              <w:t>Applied To / Purpose</w:t>
            </w:r>
          </w:p>
        </w:tc>
      </w:tr>
      <w:tr w:rsidR="00E73D75" w14:paraId="36932717" w14:textId="77777777">
        <w:trPr>
          <w:jc w:val="center"/>
        </w:trPr>
        <w:tc>
          <w:tcPr>
            <w:tcW w:w="4932" w:type="dxa"/>
            <w:vAlign w:val="center"/>
          </w:tcPr>
          <w:p w14:paraId="3AE65D8D" w14:textId="77777777" w:rsidR="00E73D75" w:rsidRDefault="00000000">
            <w:pPr>
              <w:jc w:val="center"/>
            </w:pPr>
            <w:r>
              <w:rPr>
                <w:sz w:val="19"/>
              </w:rPr>
              <w:t>Primary Key</w:t>
            </w:r>
          </w:p>
        </w:tc>
        <w:tc>
          <w:tcPr>
            <w:tcW w:w="4932" w:type="dxa"/>
            <w:vAlign w:val="center"/>
          </w:tcPr>
          <w:p w14:paraId="329FC69C" w14:textId="77777777" w:rsidR="00E73D75" w:rsidRDefault="00000000">
            <w:pPr>
              <w:jc w:val="center"/>
            </w:pPr>
            <w:r>
              <w:rPr>
                <w:sz w:val="19"/>
              </w:rPr>
              <w:t>Department_ID, Student_ID, Faculty_ID, Course_ID, Enrollment_ID, Result_ID</w:t>
            </w:r>
          </w:p>
        </w:tc>
      </w:tr>
      <w:tr w:rsidR="00E73D75" w14:paraId="28026A4F" w14:textId="77777777">
        <w:trPr>
          <w:jc w:val="center"/>
        </w:trPr>
        <w:tc>
          <w:tcPr>
            <w:tcW w:w="4932" w:type="dxa"/>
            <w:vAlign w:val="center"/>
          </w:tcPr>
          <w:p w14:paraId="464F5DB8" w14:textId="77777777" w:rsidR="00E73D75" w:rsidRDefault="00000000">
            <w:pPr>
              <w:jc w:val="center"/>
            </w:pPr>
            <w:r>
              <w:rPr>
                <w:sz w:val="19"/>
              </w:rPr>
              <w:t>Foreign Key</w:t>
            </w:r>
          </w:p>
        </w:tc>
        <w:tc>
          <w:tcPr>
            <w:tcW w:w="4932" w:type="dxa"/>
            <w:vAlign w:val="center"/>
          </w:tcPr>
          <w:p w14:paraId="6DCB36CE" w14:textId="77777777" w:rsidR="00E73D75" w:rsidRDefault="00000000">
            <w:pPr>
              <w:jc w:val="center"/>
            </w:pPr>
            <w:r>
              <w:rPr>
                <w:sz w:val="19"/>
              </w:rPr>
              <w:t>Student.Department_ID; Faculty.Department_ID; Course.Department_ID; Course.Faculty_ID; Enrollment.Student_ID; Enrollment.Course_ID; Result.Enrollment_ID</w:t>
            </w:r>
          </w:p>
        </w:tc>
      </w:tr>
      <w:tr w:rsidR="00E73D75" w14:paraId="4CE793FE" w14:textId="77777777">
        <w:trPr>
          <w:jc w:val="center"/>
        </w:trPr>
        <w:tc>
          <w:tcPr>
            <w:tcW w:w="4932" w:type="dxa"/>
            <w:vAlign w:val="center"/>
          </w:tcPr>
          <w:p w14:paraId="7FB51AB5" w14:textId="77777777" w:rsidR="00E73D75" w:rsidRDefault="00000000">
            <w:pPr>
              <w:jc w:val="center"/>
            </w:pPr>
            <w:r>
              <w:rPr>
                <w:sz w:val="19"/>
              </w:rPr>
              <w:t>NOT NULL</w:t>
            </w:r>
          </w:p>
        </w:tc>
        <w:tc>
          <w:tcPr>
            <w:tcW w:w="4932" w:type="dxa"/>
            <w:vAlign w:val="center"/>
          </w:tcPr>
          <w:p w14:paraId="61CE92EE" w14:textId="77777777" w:rsidR="00E73D75" w:rsidRDefault="00000000">
            <w:pPr>
              <w:jc w:val="center"/>
            </w:pPr>
            <w:r>
              <w:rPr>
                <w:sz w:val="19"/>
              </w:rPr>
              <w:t>Required attributes such as names and identifiers</w:t>
            </w:r>
          </w:p>
        </w:tc>
      </w:tr>
      <w:tr w:rsidR="00E73D75" w14:paraId="1DFDFA97" w14:textId="77777777">
        <w:trPr>
          <w:jc w:val="center"/>
        </w:trPr>
        <w:tc>
          <w:tcPr>
            <w:tcW w:w="4932" w:type="dxa"/>
            <w:vAlign w:val="center"/>
          </w:tcPr>
          <w:p w14:paraId="6B2567D0" w14:textId="77777777" w:rsidR="00E73D75" w:rsidRDefault="00000000">
            <w:pPr>
              <w:jc w:val="center"/>
            </w:pPr>
            <w:r>
              <w:rPr>
                <w:sz w:val="19"/>
              </w:rPr>
              <w:t>UNIQUE</w:t>
            </w:r>
          </w:p>
        </w:tc>
        <w:tc>
          <w:tcPr>
            <w:tcW w:w="4932" w:type="dxa"/>
            <w:vAlign w:val="center"/>
          </w:tcPr>
          <w:p w14:paraId="150C9006" w14:textId="77777777" w:rsidR="00E73D75" w:rsidRDefault="00000000">
            <w:pPr>
              <w:jc w:val="center"/>
            </w:pPr>
            <w:r>
              <w:rPr>
                <w:sz w:val="19"/>
              </w:rPr>
              <w:t>Roll number, email, course code, and department code where applicable</w:t>
            </w:r>
          </w:p>
        </w:tc>
      </w:tr>
      <w:tr w:rsidR="00E73D75" w14:paraId="2984D9B5" w14:textId="77777777">
        <w:trPr>
          <w:jc w:val="center"/>
        </w:trPr>
        <w:tc>
          <w:tcPr>
            <w:tcW w:w="4932" w:type="dxa"/>
            <w:vAlign w:val="center"/>
          </w:tcPr>
          <w:p w14:paraId="3383467A" w14:textId="77777777" w:rsidR="00E73D75" w:rsidRDefault="00000000">
            <w:pPr>
              <w:jc w:val="center"/>
            </w:pPr>
            <w:r>
              <w:rPr>
                <w:sz w:val="19"/>
              </w:rPr>
              <w:t>CHECK</w:t>
            </w:r>
          </w:p>
        </w:tc>
        <w:tc>
          <w:tcPr>
            <w:tcW w:w="4932" w:type="dxa"/>
            <w:vAlign w:val="center"/>
          </w:tcPr>
          <w:p w14:paraId="4E338512" w14:textId="77777777" w:rsidR="00E73D75" w:rsidRDefault="00000000">
            <w:pPr>
              <w:jc w:val="center"/>
            </w:pPr>
            <w:r>
              <w:rPr>
                <w:sz w:val="19"/>
              </w:rPr>
              <w:t>Values such as course credits and marks can be restricted to valid ranges</w:t>
            </w:r>
          </w:p>
        </w:tc>
      </w:tr>
      <w:tr w:rsidR="00E73D75" w14:paraId="5410FC8F" w14:textId="77777777">
        <w:trPr>
          <w:jc w:val="center"/>
        </w:trPr>
        <w:tc>
          <w:tcPr>
            <w:tcW w:w="4932" w:type="dxa"/>
            <w:vAlign w:val="center"/>
          </w:tcPr>
          <w:p w14:paraId="68A0CA3F" w14:textId="77777777" w:rsidR="00E73D75" w:rsidRDefault="00000000">
            <w:pPr>
              <w:jc w:val="center"/>
            </w:pPr>
            <w:r>
              <w:rPr>
                <w:sz w:val="19"/>
              </w:rPr>
              <w:t>DEFAULT</w:t>
            </w:r>
          </w:p>
        </w:tc>
        <w:tc>
          <w:tcPr>
            <w:tcW w:w="4932" w:type="dxa"/>
            <w:vAlign w:val="center"/>
          </w:tcPr>
          <w:p w14:paraId="7B7BB663" w14:textId="77777777" w:rsidR="00E73D75" w:rsidRDefault="00000000">
            <w:pPr>
              <w:jc w:val="center"/>
            </w:pPr>
            <w:r>
              <w:rPr>
                <w:sz w:val="19"/>
              </w:rPr>
              <w:t>Can be used for fields such as result status or semester when appropriate</w:t>
            </w:r>
          </w:p>
        </w:tc>
      </w:tr>
    </w:tbl>
    <w:p w14:paraId="2AB5D8E3" w14:textId="77777777" w:rsidR="00E73D75" w:rsidRDefault="00E73D75"/>
    <w:p w14:paraId="1D4E3543" w14:textId="77777777" w:rsidR="00E73D75" w:rsidRDefault="00000000">
      <w:r>
        <w:br w:type="page"/>
      </w:r>
    </w:p>
    <w:p w14:paraId="5C5E190A" w14:textId="77777777" w:rsidR="00E73D75" w:rsidRDefault="00000000">
      <w:pPr>
        <w:spacing w:after="240"/>
        <w:jc w:val="center"/>
      </w:pPr>
      <w:r>
        <w:rPr>
          <w:b/>
          <w:sz w:val="32"/>
        </w:rPr>
        <w:lastRenderedPageBreak/>
        <w:t>7. NORMALIZATION</w:t>
      </w:r>
    </w:p>
    <w:p w14:paraId="20F37C56" w14:textId="77777777" w:rsidR="00E73D75" w:rsidRDefault="00000000" w:rsidP="00AC476E">
      <w:pPr>
        <w:spacing w:after="120"/>
        <w:jc w:val="both"/>
      </w:pPr>
      <w:r>
        <w:t>Normalization organizes data into related relations to reduce redundancy and update anomalies. The supplied project template explicitly requires documentation from UNF to 3NF. The following example uses an academic registration record to illustrate the process.</w:t>
      </w:r>
    </w:p>
    <w:p w14:paraId="37F5B1B4" w14:textId="77777777" w:rsidR="00E73D75" w:rsidRDefault="00000000" w:rsidP="00AC476E">
      <w:pPr>
        <w:pStyle w:val="Heading2"/>
        <w:jc w:val="both"/>
      </w:pPr>
      <w:r>
        <w:t>7.1 Unnormalized Form (UNF)</w:t>
      </w:r>
    </w:p>
    <w:p w14:paraId="6C3B7897" w14:textId="77777777" w:rsidR="003F7257" w:rsidRPr="003F7257" w:rsidRDefault="003F7257" w:rsidP="003F7257"/>
    <w:p w14:paraId="67AF24A6" w14:textId="77777777" w:rsidR="00E73D75" w:rsidRDefault="00000000" w:rsidP="00AC476E">
      <w:pPr>
        <w:spacing w:after="120"/>
        <w:jc w:val="both"/>
      </w:pPr>
      <w:r>
        <w:t>A single academic record might contain Student_ID, Student_Name, Department_Name, Course_ID, Course_Name, Faculty_Name, multiple course values, and multiple result values in one record. Repeating course groups and repeated department/faculty information create redundancy.</w:t>
      </w:r>
    </w:p>
    <w:p w14:paraId="451DE17A" w14:textId="77777777" w:rsidR="00E73D75" w:rsidRDefault="00000000" w:rsidP="00AC476E">
      <w:pPr>
        <w:pStyle w:val="Heading2"/>
        <w:jc w:val="both"/>
      </w:pPr>
      <w:r>
        <w:t>7.2 First Normal Form (1NF)</w:t>
      </w:r>
    </w:p>
    <w:p w14:paraId="26E89765" w14:textId="77777777" w:rsidR="003F7257" w:rsidRPr="003F7257" w:rsidRDefault="003F7257" w:rsidP="003F7257"/>
    <w:p w14:paraId="265FD1C0" w14:textId="77777777" w:rsidR="00E73D75" w:rsidRDefault="00000000" w:rsidP="00AC476E">
      <w:pPr>
        <w:spacing w:after="120"/>
        <w:jc w:val="both"/>
      </w:pPr>
      <w:r>
        <w:t>In 1NF, repeating groups are removed and each attribute contains atomic values. Each course enrollment is represented as a separate row. Student and department details may still be repeated across multiple enrollment records.</w:t>
      </w:r>
    </w:p>
    <w:p w14:paraId="44FE70B7" w14:textId="77777777" w:rsidR="00E73D75" w:rsidRDefault="00000000" w:rsidP="00AC476E">
      <w:pPr>
        <w:pStyle w:val="Heading2"/>
        <w:jc w:val="both"/>
      </w:pPr>
      <w:r>
        <w:t>7.3 Second Normal Form (2NF)</w:t>
      </w:r>
    </w:p>
    <w:p w14:paraId="0851B3A5" w14:textId="77777777" w:rsidR="003F7257" w:rsidRPr="003F7257" w:rsidRDefault="003F7257" w:rsidP="003F7257"/>
    <w:p w14:paraId="7036FEA2" w14:textId="77777777" w:rsidR="00E73D75" w:rsidRDefault="00000000" w:rsidP="00AC476E">
      <w:pPr>
        <w:spacing w:after="120"/>
        <w:jc w:val="both"/>
      </w:pPr>
      <w:r>
        <w:t>In 2NF, partial dependencies on a composite key are removed. Student-specific attributes depend on Student_ID, course-specific attributes depend on Course_ID, and enrollment-specific attributes depend on Enrollment_ID. These dependencies motivate separate Student, Course, and Enrollment relations.</w:t>
      </w:r>
    </w:p>
    <w:p w14:paraId="08D38B1C" w14:textId="77777777" w:rsidR="00E73D75" w:rsidRDefault="00000000" w:rsidP="00AC476E">
      <w:pPr>
        <w:pStyle w:val="Heading2"/>
        <w:jc w:val="both"/>
      </w:pPr>
      <w:r>
        <w:t>7.4 Third Normal Form (3NF)</w:t>
      </w:r>
    </w:p>
    <w:p w14:paraId="69EE3889" w14:textId="77777777" w:rsidR="003F7257" w:rsidRPr="003F7257" w:rsidRDefault="003F7257" w:rsidP="003F7257"/>
    <w:p w14:paraId="368C6732" w14:textId="77777777" w:rsidR="00E73D75" w:rsidRDefault="00000000" w:rsidP="00AC476E">
      <w:pPr>
        <w:spacing w:after="120"/>
        <w:jc w:val="both"/>
      </w:pPr>
      <w:r>
        <w:t>In 3NF, transitive dependencies are removed. Department details are stored in Department rather than repeated in Student, Faculty, and Course. Faculty details are stored in Faculty rather than repeated in Course. Result details are linked to Enrollment through Result. The resulting structure supports the 3NF objective stated in the supplied project material.</w:t>
      </w:r>
    </w:p>
    <w:tbl>
      <w:tblPr>
        <w:tblStyle w:val="TableGrid"/>
        <w:tblW w:w="0" w:type="auto"/>
        <w:jc w:val="center"/>
        <w:tblLook w:val="04A0" w:firstRow="1" w:lastRow="0" w:firstColumn="1" w:lastColumn="0" w:noHBand="0" w:noVBand="1"/>
      </w:tblPr>
      <w:tblGrid>
        <w:gridCol w:w="4927"/>
        <w:gridCol w:w="4927"/>
      </w:tblGrid>
      <w:tr w:rsidR="00E73D75" w14:paraId="428189BD" w14:textId="77777777">
        <w:trPr>
          <w:jc w:val="center"/>
        </w:trPr>
        <w:tc>
          <w:tcPr>
            <w:tcW w:w="4932" w:type="dxa"/>
            <w:shd w:val="clear" w:color="auto" w:fill="D9EAF7"/>
            <w:vAlign w:val="center"/>
          </w:tcPr>
          <w:p w14:paraId="435FC194" w14:textId="77777777" w:rsidR="00E73D75" w:rsidRDefault="00000000">
            <w:pPr>
              <w:jc w:val="center"/>
            </w:pPr>
            <w:r>
              <w:rPr>
                <w:b/>
                <w:sz w:val="20"/>
              </w:rPr>
              <w:t>Relation</w:t>
            </w:r>
          </w:p>
        </w:tc>
        <w:tc>
          <w:tcPr>
            <w:tcW w:w="4932" w:type="dxa"/>
            <w:shd w:val="clear" w:color="auto" w:fill="D9EAF7"/>
            <w:vAlign w:val="center"/>
          </w:tcPr>
          <w:p w14:paraId="4B92317E" w14:textId="77777777" w:rsidR="00E73D75" w:rsidRDefault="00000000">
            <w:pPr>
              <w:jc w:val="center"/>
            </w:pPr>
            <w:r>
              <w:rPr>
                <w:b/>
                <w:sz w:val="20"/>
              </w:rPr>
              <w:t>Reason for Separation</w:t>
            </w:r>
          </w:p>
        </w:tc>
      </w:tr>
      <w:tr w:rsidR="00E73D75" w14:paraId="7C4F41B4" w14:textId="77777777">
        <w:trPr>
          <w:jc w:val="center"/>
        </w:trPr>
        <w:tc>
          <w:tcPr>
            <w:tcW w:w="4932" w:type="dxa"/>
            <w:vAlign w:val="center"/>
          </w:tcPr>
          <w:p w14:paraId="7E8DDEC3" w14:textId="77777777" w:rsidR="00E73D75" w:rsidRDefault="00000000">
            <w:pPr>
              <w:jc w:val="center"/>
            </w:pPr>
            <w:r>
              <w:rPr>
                <w:sz w:val="19"/>
              </w:rPr>
              <w:t>Department</w:t>
            </w:r>
          </w:p>
        </w:tc>
        <w:tc>
          <w:tcPr>
            <w:tcW w:w="4932" w:type="dxa"/>
            <w:vAlign w:val="center"/>
          </w:tcPr>
          <w:p w14:paraId="23A7ED81" w14:textId="77777777" w:rsidR="00E73D75" w:rsidRDefault="00000000">
            <w:pPr>
              <w:jc w:val="center"/>
            </w:pPr>
            <w:r>
              <w:rPr>
                <w:sz w:val="19"/>
              </w:rPr>
              <w:t>Stores department-specific attributes once.</w:t>
            </w:r>
          </w:p>
        </w:tc>
      </w:tr>
      <w:tr w:rsidR="00E73D75" w14:paraId="3546F1A3" w14:textId="77777777">
        <w:trPr>
          <w:jc w:val="center"/>
        </w:trPr>
        <w:tc>
          <w:tcPr>
            <w:tcW w:w="4932" w:type="dxa"/>
            <w:vAlign w:val="center"/>
          </w:tcPr>
          <w:p w14:paraId="0798A06A" w14:textId="77777777" w:rsidR="00E73D75" w:rsidRDefault="00000000">
            <w:pPr>
              <w:jc w:val="center"/>
            </w:pPr>
            <w:r>
              <w:rPr>
                <w:sz w:val="19"/>
              </w:rPr>
              <w:t>Student</w:t>
            </w:r>
          </w:p>
        </w:tc>
        <w:tc>
          <w:tcPr>
            <w:tcW w:w="4932" w:type="dxa"/>
            <w:vAlign w:val="center"/>
          </w:tcPr>
          <w:p w14:paraId="054EA61A" w14:textId="77777777" w:rsidR="00E73D75" w:rsidRDefault="00000000">
            <w:pPr>
              <w:jc w:val="center"/>
            </w:pPr>
            <w:r>
              <w:rPr>
                <w:sz w:val="19"/>
              </w:rPr>
              <w:t>Stores student-specific attributes and a Department_ID reference.</w:t>
            </w:r>
          </w:p>
        </w:tc>
      </w:tr>
      <w:tr w:rsidR="00E73D75" w14:paraId="011CEB36" w14:textId="77777777">
        <w:trPr>
          <w:jc w:val="center"/>
        </w:trPr>
        <w:tc>
          <w:tcPr>
            <w:tcW w:w="4932" w:type="dxa"/>
            <w:vAlign w:val="center"/>
          </w:tcPr>
          <w:p w14:paraId="7DB0CAE9" w14:textId="77777777" w:rsidR="00E73D75" w:rsidRDefault="00000000">
            <w:pPr>
              <w:jc w:val="center"/>
            </w:pPr>
            <w:r>
              <w:rPr>
                <w:sz w:val="19"/>
              </w:rPr>
              <w:t>Faculty</w:t>
            </w:r>
          </w:p>
        </w:tc>
        <w:tc>
          <w:tcPr>
            <w:tcW w:w="4932" w:type="dxa"/>
            <w:vAlign w:val="center"/>
          </w:tcPr>
          <w:p w14:paraId="02653E8A" w14:textId="77777777" w:rsidR="00E73D75" w:rsidRDefault="00000000">
            <w:pPr>
              <w:jc w:val="center"/>
            </w:pPr>
            <w:r>
              <w:rPr>
                <w:sz w:val="19"/>
              </w:rPr>
              <w:t>Stores faculty-specific attributes and a Department_ID reference.</w:t>
            </w:r>
          </w:p>
        </w:tc>
      </w:tr>
      <w:tr w:rsidR="00E73D75" w14:paraId="4804EA35" w14:textId="77777777">
        <w:trPr>
          <w:jc w:val="center"/>
        </w:trPr>
        <w:tc>
          <w:tcPr>
            <w:tcW w:w="4932" w:type="dxa"/>
            <w:vAlign w:val="center"/>
          </w:tcPr>
          <w:p w14:paraId="4D781723" w14:textId="77777777" w:rsidR="00E73D75" w:rsidRDefault="00000000">
            <w:pPr>
              <w:jc w:val="center"/>
            </w:pPr>
            <w:r>
              <w:rPr>
                <w:sz w:val="19"/>
              </w:rPr>
              <w:t>Course</w:t>
            </w:r>
          </w:p>
        </w:tc>
        <w:tc>
          <w:tcPr>
            <w:tcW w:w="4932" w:type="dxa"/>
            <w:vAlign w:val="center"/>
          </w:tcPr>
          <w:p w14:paraId="131C841C" w14:textId="77777777" w:rsidR="00E73D75" w:rsidRDefault="00000000">
            <w:pPr>
              <w:jc w:val="center"/>
            </w:pPr>
            <w:r>
              <w:rPr>
                <w:sz w:val="19"/>
              </w:rPr>
              <w:t>Stores course-specific attributes and references its department/faculty.</w:t>
            </w:r>
          </w:p>
        </w:tc>
      </w:tr>
      <w:tr w:rsidR="00E73D75" w14:paraId="0D0268CF" w14:textId="77777777">
        <w:trPr>
          <w:jc w:val="center"/>
        </w:trPr>
        <w:tc>
          <w:tcPr>
            <w:tcW w:w="4932" w:type="dxa"/>
            <w:vAlign w:val="center"/>
          </w:tcPr>
          <w:p w14:paraId="7F99CA64" w14:textId="77777777" w:rsidR="00E73D75" w:rsidRDefault="00000000">
            <w:pPr>
              <w:jc w:val="center"/>
            </w:pPr>
            <w:r>
              <w:rPr>
                <w:sz w:val="19"/>
              </w:rPr>
              <w:t>Enrollment</w:t>
            </w:r>
          </w:p>
        </w:tc>
        <w:tc>
          <w:tcPr>
            <w:tcW w:w="4932" w:type="dxa"/>
            <w:vAlign w:val="center"/>
          </w:tcPr>
          <w:p w14:paraId="49F6680C" w14:textId="77777777" w:rsidR="00E73D75" w:rsidRDefault="00000000">
            <w:pPr>
              <w:jc w:val="center"/>
            </w:pPr>
            <w:r>
              <w:rPr>
                <w:sz w:val="19"/>
              </w:rPr>
              <w:t>Stores the student–course registration relationship.</w:t>
            </w:r>
          </w:p>
        </w:tc>
      </w:tr>
      <w:tr w:rsidR="00E73D75" w14:paraId="47E3ABFF" w14:textId="77777777">
        <w:trPr>
          <w:jc w:val="center"/>
        </w:trPr>
        <w:tc>
          <w:tcPr>
            <w:tcW w:w="4932" w:type="dxa"/>
            <w:vAlign w:val="center"/>
          </w:tcPr>
          <w:p w14:paraId="307B7583" w14:textId="77777777" w:rsidR="00E73D75" w:rsidRDefault="00000000">
            <w:pPr>
              <w:jc w:val="center"/>
            </w:pPr>
            <w:r>
              <w:rPr>
                <w:sz w:val="19"/>
              </w:rPr>
              <w:t>Result</w:t>
            </w:r>
          </w:p>
        </w:tc>
        <w:tc>
          <w:tcPr>
            <w:tcW w:w="4932" w:type="dxa"/>
            <w:vAlign w:val="center"/>
          </w:tcPr>
          <w:p w14:paraId="0B57F1CB" w14:textId="77777777" w:rsidR="00E73D75" w:rsidRDefault="00000000">
            <w:pPr>
              <w:jc w:val="center"/>
            </w:pPr>
            <w:r>
              <w:rPr>
                <w:sz w:val="19"/>
              </w:rPr>
              <w:t>Stores marks/grade information for an enrollment.</w:t>
            </w:r>
          </w:p>
        </w:tc>
      </w:tr>
    </w:tbl>
    <w:p w14:paraId="044A38C5" w14:textId="77777777" w:rsidR="00E73D75" w:rsidRDefault="00E73D75"/>
    <w:p w14:paraId="3142301B" w14:textId="72FBCFDC" w:rsidR="00E73D75" w:rsidRDefault="00000000" w:rsidP="003F7257">
      <w:pPr>
        <w:jc w:val="center"/>
      </w:pPr>
      <w:r>
        <w:br w:type="page"/>
      </w:r>
      <w:r>
        <w:rPr>
          <w:b/>
          <w:sz w:val="32"/>
        </w:rPr>
        <w:lastRenderedPageBreak/>
        <w:t>8. SQL IMPLEMENTATION</w:t>
      </w:r>
    </w:p>
    <w:p w14:paraId="533C5220" w14:textId="77777777" w:rsidR="00E73D75" w:rsidRDefault="00000000">
      <w:pPr>
        <w:pStyle w:val="Heading2"/>
      </w:pPr>
      <w:r>
        <w:t>8.1 DDL – Data Definition Language</w:t>
      </w:r>
    </w:p>
    <w:p w14:paraId="6C964DF5" w14:textId="77777777" w:rsidR="003F7257" w:rsidRPr="003F7257" w:rsidRDefault="003F7257" w:rsidP="003F7257"/>
    <w:p w14:paraId="4C27790E" w14:textId="77777777" w:rsidR="00E73D75" w:rsidRDefault="00000000">
      <w:pPr>
        <w:spacing w:after="120"/>
      </w:pPr>
      <w:r>
        <w:t>The following DDL is a documentation-ready implementation aligned with the supplied relational schema. Data types may be adjusted to the specific DBMS used by the student team.</w:t>
      </w:r>
    </w:p>
    <w:p w14:paraId="215BE95A" w14:textId="77777777" w:rsidR="00E73D75" w:rsidRDefault="00000000">
      <w:pPr>
        <w:spacing w:after="0"/>
        <w:ind w:left="360"/>
      </w:pPr>
      <w:r>
        <w:rPr>
          <w:rFonts w:ascii="Courier New" w:hAnsi="Courier New"/>
          <w:sz w:val="18"/>
        </w:rPr>
        <w:t>CREATE TABLE Department (</w:t>
      </w:r>
    </w:p>
    <w:p w14:paraId="5E13DE50" w14:textId="77777777" w:rsidR="00E73D75" w:rsidRDefault="00000000">
      <w:pPr>
        <w:spacing w:after="0"/>
        <w:ind w:left="360"/>
      </w:pPr>
      <w:r>
        <w:rPr>
          <w:rFonts w:ascii="Courier New" w:hAnsi="Courier New"/>
          <w:sz w:val="18"/>
        </w:rPr>
        <w:t xml:space="preserve">    Department_ID NUMBER PRIMARY KEY,</w:t>
      </w:r>
    </w:p>
    <w:p w14:paraId="3B447AE1" w14:textId="77777777" w:rsidR="00E73D75" w:rsidRDefault="00000000">
      <w:pPr>
        <w:spacing w:after="0"/>
        <w:ind w:left="360"/>
      </w:pPr>
      <w:r>
        <w:rPr>
          <w:rFonts w:ascii="Courier New" w:hAnsi="Courier New"/>
          <w:sz w:val="18"/>
        </w:rPr>
        <w:t xml:space="preserve">    Department_Name VARCHAR2(100) NOT NULL,</w:t>
      </w:r>
    </w:p>
    <w:p w14:paraId="4D2ADF15" w14:textId="77777777" w:rsidR="00E73D75" w:rsidRDefault="00000000">
      <w:pPr>
        <w:spacing w:after="0"/>
        <w:ind w:left="360"/>
      </w:pPr>
      <w:r>
        <w:rPr>
          <w:rFonts w:ascii="Courier New" w:hAnsi="Courier New"/>
          <w:sz w:val="18"/>
        </w:rPr>
        <w:t xml:space="preserve">    Department_Code VARCHAR2(20) UNIQUE,</w:t>
      </w:r>
    </w:p>
    <w:p w14:paraId="00BCFE34" w14:textId="77777777" w:rsidR="00E73D75" w:rsidRDefault="00000000">
      <w:pPr>
        <w:spacing w:after="0"/>
        <w:ind w:left="360"/>
      </w:pPr>
      <w:r>
        <w:rPr>
          <w:rFonts w:ascii="Courier New" w:hAnsi="Courier New"/>
          <w:sz w:val="18"/>
        </w:rPr>
        <w:t xml:space="preserve">    HOD_Name VARCHAR2(100)</w:t>
      </w:r>
    </w:p>
    <w:p w14:paraId="6D70AEA2" w14:textId="77777777" w:rsidR="00E73D75" w:rsidRDefault="00000000">
      <w:pPr>
        <w:spacing w:after="0"/>
        <w:ind w:left="360"/>
      </w:pPr>
      <w:r>
        <w:rPr>
          <w:rFonts w:ascii="Courier New" w:hAnsi="Courier New"/>
          <w:sz w:val="18"/>
        </w:rPr>
        <w:t>);</w:t>
      </w:r>
    </w:p>
    <w:p w14:paraId="16E88154" w14:textId="77777777" w:rsidR="00E73D75" w:rsidRDefault="00E73D75">
      <w:pPr>
        <w:spacing w:after="0"/>
        <w:ind w:left="360"/>
      </w:pPr>
    </w:p>
    <w:p w14:paraId="70B637EC" w14:textId="77777777" w:rsidR="00E73D75" w:rsidRDefault="00000000">
      <w:pPr>
        <w:spacing w:after="0"/>
        <w:ind w:left="360"/>
      </w:pPr>
      <w:r>
        <w:rPr>
          <w:rFonts w:ascii="Courier New" w:hAnsi="Courier New"/>
          <w:sz w:val="18"/>
        </w:rPr>
        <w:t>CREATE TABLE Student (</w:t>
      </w:r>
    </w:p>
    <w:p w14:paraId="198C52B8" w14:textId="77777777" w:rsidR="00E73D75" w:rsidRDefault="00000000">
      <w:pPr>
        <w:spacing w:after="0"/>
        <w:ind w:left="360"/>
      </w:pPr>
      <w:r>
        <w:rPr>
          <w:rFonts w:ascii="Courier New" w:hAnsi="Courier New"/>
          <w:sz w:val="18"/>
        </w:rPr>
        <w:t xml:space="preserve">    Student_ID NUMBER PRIMARY KEY,</w:t>
      </w:r>
    </w:p>
    <w:p w14:paraId="374E2B98" w14:textId="77777777" w:rsidR="00E73D75" w:rsidRDefault="00000000">
      <w:pPr>
        <w:spacing w:after="0"/>
        <w:ind w:left="360"/>
      </w:pPr>
      <w:r>
        <w:rPr>
          <w:rFonts w:ascii="Courier New" w:hAnsi="Courier New"/>
          <w:sz w:val="18"/>
        </w:rPr>
        <w:t xml:space="preserve">    Student_Name VARCHAR2(100) NOT NULL,</w:t>
      </w:r>
    </w:p>
    <w:p w14:paraId="4CEB3C63" w14:textId="77777777" w:rsidR="00E73D75" w:rsidRDefault="00000000">
      <w:pPr>
        <w:spacing w:after="0"/>
        <w:ind w:left="360"/>
      </w:pPr>
      <w:r>
        <w:rPr>
          <w:rFonts w:ascii="Courier New" w:hAnsi="Courier New"/>
          <w:sz w:val="18"/>
        </w:rPr>
        <w:t xml:space="preserve">    Roll_Number VARCHAR2(30) UNIQUE,</w:t>
      </w:r>
    </w:p>
    <w:p w14:paraId="77787774" w14:textId="77777777" w:rsidR="00E73D75" w:rsidRDefault="00000000">
      <w:pPr>
        <w:spacing w:after="0"/>
        <w:ind w:left="360"/>
      </w:pPr>
      <w:r>
        <w:rPr>
          <w:rFonts w:ascii="Courier New" w:hAnsi="Courier New"/>
          <w:sz w:val="18"/>
        </w:rPr>
        <w:t xml:space="preserve">    Gender VARCHAR2(20),</w:t>
      </w:r>
    </w:p>
    <w:p w14:paraId="638BA702" w14:textId="77777777" w:rsidR="00E73D75" w:rsidRDefault="00000000">
      <w:pPr>
        <w:spacing w:after="0"/>
        <w:ind w:left="360"/>
      </w:pPr>
      <w:r>
        <w:rPr>
          <w:rFonts w:ascii="Courier New" w:hAnsi="Courier New"/>
          <w:sz w:val="18"/>
        </w:rPr>
        <w:t xml:space="preserve">    DOB DATE,</w:t>
      </w:r>
    </w:p>
    <w:p w14:paraId="7F92D9F4" w14:textId="77777777" w:rsidR="00E73D75" w:rsidRDefault="00000000">
      <w:pPr>
        <w:spacing w:after="0"/>
        <w:ind w:left="360"/>
      </w:pPr>
      <w:r>
        <w:rPr>
          <w:rFonts w:ascii="Courier New" w:hAnsi="Courier New"/>
          <w:sz w:val="18"/>
        </w:rPr>
        <w:t xml:space="preserve">    Age NUMBER,</w:t>
      </w:r>
    </w:p>
    <w:p w14:paraId="3FC06ADD" w14:textId="77777777" w:rsidR="00E73D75" w:rsidRDefault="00000000">
      <w:pPr>
        <w:spacing w:after="0"/>
        <w:ind w:left="360"/>
      </w:pPr>
      <w:r>
        <w:rPr>
          <w:rFonts w:ascii="Courier New" w:hAnsi="Courier New"/>
          <w:sz w:val="18"/>
        </w:rPr>
        <w:t xml:space="preserve">    Email VARCHAR2(100) UNIQUE,</w:t>
      </w:r>
    </w:p>
    <w:p w14:paraId="53D078A0" w14:textId="77777777" w:rsidR="00E73D75" w:rsidRDefault="00000000">
      <w:pPr>
        <w:spacing w:after="0"/>
        <w:ind w:left="360"/>
      </w:pPr>
      <w:r>
        <w:rPr>
          <w:rFonts w:ascii="Courier New" w:hAnsi="Courier New"/>
          <w:sz w:val="18"/>
        </w:rPr>
        <w:t xml:space="preserve">    Phone_No VARCHAR2(15),</w:t>
      </w:r>
    </w:p>
    <w:p w14:paraId="7FB071E1" w14:textId="77777777" w:rsidR="00E73D75" w:rsidRDefault="00000000">
      <w:pPr>
        <w:spacing w:after="0"/>
        <w:ind w:left="360"/>
      </w:pPr>
      <w:r>
        <w:rPr>
          <w:rFonts w:ascii="Courier New" w:hAnsi="Courier New"/>
          <w:sz w:val="18"/>
        </w:rPr>
        <w:t xml:space="preserve">    Admission_Date DATE,</w:t>
      </w:r>
    </w:p>
    <w:p w14:paraId="2F0DCA30" w14:textId="77777777" w:rsidR="00E73D75" w:rsidRDefault="00000000">
      <w:pPr>
        <w:spacing w:after="0"/>
        <w:ind w:left="360"/>
      </w:pPr>
      <w:r>
        <w:rPr>
          <w:rFonts w:ascii="Courier New" w:hAnsi="Courier New"/>
          <w:sz w:val="18"/>
        </w:rPr>
        <w:t xml:space="preserve">    Address VARCHAR2(200),</w:t>
      </w:r>
    </w:p>
    <w:p w14:paraId="3F125A3F" w14:textId="77777777" w:rsidR="00E73D75" w:rsidRDefault="00000000">
      <w:pPr>
        <w:spacing w:after="0"/>
        <w:ind w:left="360"/>
      </w:pPr>
      <w:r>
        <w:rPr>
          <w:rFonts w:ascii="Courier New" w:hAnsi="Courier New"/>
          <w:sz w:val="18"/>
        </w:rPr>
        <w:t xml:space="preserve">    Department_ID NUMBER,</w:t>
      </w:r>
    </w:p>
    <w:p w14:paraId="3E1CEF50" w14:textId="77777777" w:rsidR="00E73D75" w:rsidRDefault="00000000">
      <w:pPr>
        <w:spacing w:after="0"/>
        <w:ind w:left="360"/>
      </w:pPr>
      <w:r>
        <w:rPr>
          <w:rFonts w:ascii="Courier New" w:hAnsi="Courier New"/>
          <w:sz w:val="18"/>
        </w:rPr>
        <w:t xml:space="preserve">    CONSTRAINT fk_student_dept</w:t>
      </w:r>
    </w:p>
    <w:p w14:paraId="7715B463" w14:textId="77777777" w:rsidR="00E73D75" w:rsidRDefault="00000000">
      <w:pPr>
        <w:spacing w:after="0"/>
        <w:ind w:left="360"/>
      </w:pPr>
      <w:r>
        <w:rPr>
          <w:rFonts w:ascii="Courier New" w:hAnsi="Courier New"/>
          <w:sz w:val="18"/>
        </w:rPr>
        <w:t xml:space="preserve">        FOREIGN KEY (Department_ID)</w:t>
      </w:r>
    </w:p>
    <w:p w14:paraId="16B6427D" w14:textId="77777777" w:rsidR="00E73D75" w:rsidRDefault="00000000">
      <w:pPr>
        <w:spacing w:after="0"/>
        <w:ind w:left="360"/>
      </w:pPr>
      <w:r>
        <w:rPr>
          <w:rFonts w:ascii="Courier New" w:hAnsi="Courier New"/>
          <w:sz w:val="18"/>
        </w:rPr>
        <w:t xml:space="preserve">        REFERENCES Department(Department_ID)</w:t>
      </w:r>
    </w:p>
    <w:p w14:paraId="69216716" w14:textId="77777777" w:rsidR="00E73D75" w:rsidRDefault="00000000">
      <w:pPr>
        <w:spacing w:after="0"/>
        <w:ind w:left="360"/>
      </w:pPr>
      <w:r>
        <w:rPr>
          <w:rFonts w:ascii="Courier New" w:hAnsi="Courier New"/>
          <w:sz w:val="18"/>
        </w:rPr>
        <w:t>);</w:t>
      </w:r>
    </w:p>
    <w:p w14:paraId="417CA13E" w14:textId="77777777" w:rsidR="00E73D75" w:rsidRDefault="00E73D75">
      <w:pPr>
        <w:spacing w:after="0"/>
        <w:ind w:left="360"/>
      </w:pPr>
    </w:p>
    <w:p w14:paraId="654290BA" w14:textId="77777777" w:rsidR="00E73D75" w:rsidRDefault="00000000">
      <w:pPr>
        <w:spacing w:after="0"/>
        <w:ind w:left="360"/>
      </w:pPr>
      <w:r>
        <w:rPr>
          <w:rFonts w:ascii="Courier New" w:hAnsi="Courier New"/>
          <w:sz w:val="18"/>
        </w:rPr>
        <w:t>CREATE TABLE Faculty (</w:t>
      </w:r>
    </w:p>
    <w:p w14:paraId="45B71B2B" w14:textId="77777777" w:rsidR="00E73D75" w:rsidRDefault="00000000">
      <w:pPr>
        <w:spacing w:after="0"/>
        <w:ind w:left="360"/>
      </w:pPr>
      <w:r>
        <w:rPr>
          <w:rFonts w:ascii="Courier New" w:hAnsi="Courier New"/>
          <w:sz w:val="18"/>
        </w:rPr>
        <w:t xml:space="preserve">    Faculty_ID NUMBER PRIMARY KEY,</w:t>
      </w:r>
    </w:p>
    <w:p w14:paraId="1C9A142B" w14:textId="77777777" w:rsidR="00E73D75" w:rsidRDefault="00000000">
      <w:pPr>
        <w:spacing w:after="0"/>
        <w:ind w:left="360"/>
      </w:pPr>
      <w:r>
        <w:rPr>
          <w:rFonts w:ascii="Courier New" w:hAnsi="Courier New"/>
          <w:sz w:val="18"/>
        </w:rPr>
        <w:t xml:space="preserve">    Faculty_Name VARCHAR2(100) NOT NULL,</w:t>
      </w:r>
    </w:p>
    <w:p w14:paraId="5E047D67" w14:textId="77777777" w:rsidR="00E73D75" w:rsidRDefault="00000000">
      <w:pPr>
        <w:spacing w:after="0"/>
        <w:ind w:left="360"/>
      </w:pPr>
      <w:r>
        <w:rPr>
          <w:rFonts w:ascii="Courier New" w:hAnsi="Courier New"/>
          <w:sz w:val="18"/>
        </w:rPr>
        <w:t xml:space="preserve">    Qualification VARCHAR2(100),</w:t>
      </w:r>
    </w:p>
    <w:p w14:paraId="6D4BB2B4" w14:textId="77777777" w:rsidR="00E73D75" w:rsidRDefault="00000000">
      <w:pPr>
        <w:spacing w:after="0"/>
        <w:ind w:left="360"/>
      </w:pPr>
      <w:r>
        <w:rPr>
          <w:rFonts w:ascii="Courier New" w:hAnsi="Courier New"/>
          <w:sz w:val="18"/>
        </w:rPr>
        <w:t xml:space="preserve">    Designation VARCHAR2(50),</w:t>
      </w:r>
    </w:p>
    <w:p w14:paraId="0C139EE0" w14:textId="77777777" w:rsidR="00E73D75" w:rsidRDefault="00000000">
      <w:pPr>
        <w:spacing w:after="0"/>
        <w:ind w:left="360"/>
      </w:pPr>
      <w:r>
        <w:rPr>
          <w:rFonts w:ascii="Courier New" w:hAnsi="Courier New"/>
          <w:sz w:val="18"/>
        </w:rPr>
        <w:t xml:space="preserve">    Email VARCHAR2(100) UNIQUE,</w:t>
      </w:r>
    </w:p>
    <w:p w14:paraId="67C2B809" w14:textId="77777777" w:rsidR="00E73D75" w:rsidRDefault="00000000">
      <w:pPr>
        <w:spacing w:after="0"/>
        <w:ind w:left="360"/>
      </w:pPr>
      <w:r>
        <w:rPr>
          <w:rFonts w:ascii="Courier New" w:hAnsi="Courier New"/>
          <w:sz w:val="18"/>
        </w:rPr>
        <w:t xml:space="preserve">    Phone_No VARCHAR2(15),</w:t>
      </w:r>
    </w:p>
    <w:p w14:paraId="341B281B" w14:textId="77777777" w:rsidR="00E73D75" w:rsidRDefault="00000000">
      <w:pPr>
        <w:spacing w:after="0"/>
        <w:ind w:left="360"/>
      </w:pPr>
      <w:r>
        <w:rPr>
          <w:rFonts w:ascii="Courier New" w:hAnsi="Courier New"/>
          <w:sz w:val="18"/>
        </w:rPr>
        <w:t xml:space="preserve">    Join_Date DATE,</w:t>
      </w:r>
    </w:p>
    <w:p w14:paraId="10DE70CC" w14:textId="77777777" w:rsidR="00E73D75" w:rsidRDefault="00000000">
      <w:pPr>
        <w:spacing w:after="0"/>
        <w:ind w:left="360"/>
      </w:pPr>
      <w:r>
        <w:rPr>
          <w:rFonts w:ascii="Courier New" w:hAnsi="Courier New"/>
          <w:sz w:val="18"/>
        </w:rPr>
        <w:t xml:space="preserve">    Experience NUMBER,</w:t>
      </w:r>
    </w:p>
    <w:p w14:paraId="409A058C" w14:textId="77777777" w:rsidR="00E73D75" w:rsidRDefault="00000000">
      <w:pPr>
        <w:spacing w:after="0"/>
        <w:ind w:left="360"/>
      </w:pPr>
      <w:r>
        <w:rPr>
          <w:rFonts w:ascii="Courier New" w:hAnsi="Courier New"/>
          <w:sz w:val="18"/>
        </w:rPr>
        <w:t xml:space="preserve">    Department_ID NUMBER,</w:t>
      </w:r>
    </w:p>
    <w:p w14:paraId="6FD3919D" w14:textId="77777777" w:rsidR="00E73D75" w:rsidRDefault="00000000">
      <w:pPr>
        <w:spacing w:after="0"/>
        <w:ind w:left="360"/>
      </w:pPr>
      <w:r>
        <w:rPr>
          <w:rFonts w:ascii="Courier New" w:hAnsi="Courier New"/>
          <w:sz w:val="18"/>
        </w:rPr>
        <w:t xml:space="preserve">    CONSTRAINT fk_faculty_dept</w:t>
      </w:r>
    </w:p>
    <w:p w14:paraId="2286385C" w14:textId="77777777" w:rsidR="00E73D75" w:rsidRDefault="00000000">
      <w:pPr>
        <w:spacing w:after="0"/>
        <w:ind w:left="360"/>
      </w:pPr>
      <w:r>
        <w:rPr>
          <w:rFonts w:ascii="Courier New" w:hAnsi="Courier New"/>
          <w:sz w:val="18"/>
        </w:rPr>
        <w:t xml:space="preserve">        FOREIGN KEY (Department_ID)</w:t>
      </w:r>
    </w:p>
    <w:p w14:paraId="122CF2DF" w14:textId="77777777" w:rsidR="00E73D75" w:rsidRDefault="00000000">
      <w:pPr>
        <w:spacing w:after="0"/>
        <w:ind w:left="360"/>
      </w:pPr>
      <w:r>
        <w:rPr>
          <w:rFonts w:ascii="Courier New" w:hAnsi="Courier New"/>
          <w:sz w:val="18"/>
        </w:rPr>
        <w:t xml:space="preserve">        REFERENCES Department(Department_ID)</w:t>
      </w:r>
    </w:p>
    <w:p w14:paraId="616E197F" w14:textId="77777777" w:rsidR="00E73D75" w:rsidRDefault="00000000">
      <w:pPr>
        <w:spacing w:after="0"/>
        <w:ind w:left="360"/>
      </w:pPr>
      <w:r>
        <w:rPr>
          <w:rFonts w:ascii="Courier New" w:hAnsi="Courier New"/>
          <w:sz w:val="18"/>
        </w:rPr>
        <w:t>);</w:t>
      </w:r>
    </w:p>
    <w:p w14:paraId="57D4F7B9" w14:textId="77777777" w:rsidR="00E73D75" w:rsidRDefault="00E73D75">
      <w:pPr>
        <w:spacing w:after="0"/>
        <w:ind w:left="360"/>
      </w:pPr>
    </w:p>
    <w:p w14:paraId="20306533" w14:textId="77777777" w:rsidR="00E73D75" w:rsidRDefault="00000000">
      <w:pPr>
        <w:spacing w:after="0"/>
        <w:ind w:left="360"/>
      </w:pPr>
      <w:r>
        <w:rPr>
          <w:rFonts w:ascii="Courier New" w:hAnsi="Courier New"/>
          <w:sz w:val="18"/>
        </w:rPr>
        <w:t>CREATE TABLE Course (</w:t>
      </w:r>
    </w:p>
    <w:p w14:paraId="7BA72C11" w14:textId="77777777" w:rsidR="00E73D75" w:rsidRDefault="00000000">
      <w:pPr>
        <w:spacing w:after="0"/>
        <w:ind w:left="360"/>
      </w:pPr>
      <w:r>
        <w:rPr>
          <w:rFonts w:ascii="Courier New" w:hAnsi="Courier New"/>
          <w:sz w:val="18"/>
        </w:rPr>
        <w:t xml:space="preserve">    Course_ID NUMBER PRIMARY KEY,</w:t>
      </w:r>
    </w:p>
    <w:p w14:paraId="57528082" w14:textId="77777777" w:rsidR="00E73D75" w:rsidRDefault="00000000">
      <w:pPr>
        <w:spacing w:after="0"/>
        <w:ind w:left="360"/>
      </w:pPr>
      <w:r>
        <w:rPr>
          <w:rFonts w:ascii="Courier New" w:hAnsi="Courier New"/>
          <w:sz w:val="18"/>
        </w:rPr>
        <w:t xml:space="preserve">    Course_Code VARCHAR2(20) UNIQUE,</w:t>
      </w:r>
    </w:p>
    <w:p w14:paraId="1318F0A4" w14:textId="77777777" w:rsidR="00E73D75" w:rsidRDefault="00000000">
      <w:pPr>
        <w:spacing w:after="0"/>
        <w:ind w:left="360"/>
      </w:pPr>
      <w:r>
        <w:rPr>
          <w:rFonts w:ascii="Courier New" w:hAnsi="Courier New"/>
          <w:sz w:val="18"/>
        </w:rPr>
        <w:t xml:space="preserve">    Course_Name VARCHAR2(100) NOT NULL,</w:t>
      </w:r>
    </w:p>
    <w:p w14:paraId="3ED48F42" w14:textId="77777777" w:rsidR="00E73D75" w:rsidRDefault="00000000">
      <w:pPr>
        <w:spacing w:after="0"/>
        <w:ind w:left="360"/>
      </w:pPr>
      <w:r>
        <w:rPr>
          <w:rFonts w:ascii="Courier New" w:hAnsi="Courier New"/>
          <w:sz w:val="18"/>
        </w:rPr>
        <w:t xml:space="preserve">    Credits NUMBER CHECK (Credits &gt; 0),</w:t>
      </w:r>
    </w:p>
    <w:p w14:paraId="7B889BFB" w14:textId="77777777" w:rsidR="00E73D75" w:rsidRDefault="00000000">
      <w:pPr>
        <w:spacing w:after="0"/>
        <w:ind w:left="360"/>
      </w:pPr>
      <w:r>
        <w:rPr>
          <w:rFonts w:ascii="Courier New" w:hAnsi="Courier New"/>
          <w:sz w:val="18"/>
        </w:rPr>
        <w:t xml:space="preserve">    Semester NUMBER,</w:t>
      </w:r>
    </w:p>
    <w:p w14:paraId="42D4F78D" w14:textId="77777777" w:rsidR="00E73D75" w:rsidRDefault="00000000">
      <w:pPr>
        <w:spacing w:after="0"/>
        <w:ind w:left="360"/>
      </w:pPr>
      <w:r>
        <w:rPr>
          <w:rFonts w:ascii="Courier New" w:hAnsi="Courier New"/>
          <w:sz w:val="18"/>
        </w:rPr>
        <w:t xml:space="preserve">    Department_ID NUMBER,</w:t>
      </w:r>
    </w:p>
    <w:p w14:paraId="7F29B05D" w14:textId="77777777" w:rsidR="00E73D75" w:rsidRDefault="00000000">
      <w:pPr>
        <w:spacing w:after="0"/>
        <w:ind w:left="360"/>
      </w:pPr>
      <w:r>
        <w:rPr>
          <w:rFonts w:ascii="Courier New" w:hAnsi="Courier New"/>
          <w:sz w:val="18"/>
        </w:rPr>
        <w:lastRenderedPageBreak/>
        <w:t xml:space="preserve">    Faculty_ID NUMBER,</w:t>
      </w:r>
    </w:p>
    <w:p w14:paraId="7D5FDF4F" w14:textId="77777777" w:rsidR="00E73D75" w:rsidRDefault="00000000">
      <w:pPr>
        <w:spacing w:after="0"/>
        <w:ind w:left="360"/>
      </w:pPr>
      <w:r>
        <w:rPr>
          <w:rFonts w:ascii="Courier New" w:hAnsi="Courier New"/>
          <w:sz w:val="18"/>
        </w:rPr>
        <w:t xml:space="preserve">    CONSTRAINT fk_course_dept</w:t>
      </w:r>
    </w:p>
    <w:p w14:paraId="6206DFE5" w14:textId="77777777" w:rsidR="00E73D75" w:rsidRDefault="00000000">
      <w:pPr>
        <w:spacing w:after="0"/>
        <w:ind w:left="360"/>
      </w:pPr>
      <w:r>
        <w:rPr>
          <w:rFonts w:ascii="Courier New" w:hAnsi="Courier New"/>
          <w:sz w:val="18"/>
        </w:rPr>
        <w:t xml:space="preserve">        FOREIGN KEY (Department_ID)</w:t>
      </w:r>
    </w:p>
    <w:p w14:paraId="3CC83A52" w14:textId="77777777" w:rsidR="00E73D75" w:rsidRDefault="00000000">
      <w:pPr>
        <w:spacing w:after="0"/>
        <w:ind w:left="360"/>
      </w:pPr>
      <w:r>
        <w:rPr>
          <w:rFonts w:ascii="Courier New" w:hAnsi="Courier New"/>
          <w:sz w:val="18"/>
        </w:rPr>
        <w:t xml:space="preserve">        REFERENCES Department(Department_ID),</w:t>
      </w:r>
    </w:p>
    <w:p w14:paraId="6872255E" w14:textId="77777777" w:rsidR="00E73D75" w:rsidRDefault="00000000">
      <w:pPr>
        <w:spacing w:after="0"/>
        <w:ind w:left="360"/>
      </w:pPr>
      <w:r>
        <w:rPr>
          <w:rFonts w:ascii="Courier New" w:hAnsi="Courier New"/>
          <w:sz w:val="18"/>
        </w:rPr>
        <w:t xml:space="preserve">    CONSTRAINT fk_course_faculty</w:t>
      </w:r>
    </w:p>
    <w:p w14:paraId="7E106F38" w14:textId="77777777" w:rsidR="00E73D75" w:rsidRDefault="00000000">
      <w:pPr>
        <w:spacing w:after="0"/>
        <w:ind w:left="360"/>
      </w:pPr>
      <w:r>
        <w:rPr>
          <w:rFonts w:ascii="Courier New" w:hAnsi="Courier New"/>
          <w:sz w:val="18"/>
        </w:rPr>
        <w:t xml:space="preserve">        FOREIGN KEY (Faculty_ID)</w:t>
      </w:r>
    </w:p>
    <w:p w14:paraId="5787C302" w14:textId="77777777" w:rsidR="00E73D75" w:rsidRDefault="00000000">
      <w:pPr>
        <w:spacing w:after="0"/>
        <w:ind w:left="360"/>
      </w:pPr>
      <w:r>
        <w:rPr>
          <w:rFonts w:ascii="Courier New" w:hAnsi="Courier New"/>
          <w:sz w:val="18"/>
        </w:rPr>
        <w:t xml:space="preserve">        REFERENCES Faculty(Faculty_ID)</w:t>
      </w:r>
    </w:p>
    <w:p w14:paraId="0E5113BF" w14:textId="77777777" w:rsidR="00E73D75" w:rsidRDefault="00000000">
      <w:pPr>
        <w:spacing w:after="0"/>
        <w:ind w:left="360"/>
      </w:pPr>
      <w:r>
        <w:rPr>
          <w:rFonts w:ascii="Courier New" w:hAnsi="Courier New"/>
          <w:sz w:val="18"/>
        </w:rPr>
        <w:t>);</w:t>
      </w:r>
    </w:p>
    <w:p w14:paraId="576F4F11" w14:textId="77777777" w:rsidR="00E73D75" w:rsidRDefault="00E73D75">
      <w:pPr>
        <w:spacing w:after="0"/>
        <w:ind w:left="360"/>
      </w:pPr>
    </w:p>
    <w:p w14:paraId="6439205B" w14:textId="77777777" w:rsidR="00E73D75" w:rsidRDefault="00000000">
      <w:pPr>
        <w:spacing w:after="0"/>
        <w:ind w:left="360"/>
      </w:pPr>
      <w:r>
        <w:rPr>
          <w:rFonts w:ascii="Courier New" w:hAnsi="Courier New"/>
          <w:sz w:val="18"/>
        </w:rPr>
        <w:t>CREATE TABLE Enrollment (</w:t>
      </w:r>
    </w:p>
    <w:p w14:paraId="7E9B3373" w14:textId="77777777" w:rsidR="00E73D75" w:rsidRDefault="00000000">
      <w:pPr>
        <w:spacing w:after="0"/>
        <w:ind w:left="360"/>
      </w:pPr>
      <w:r>
        <w:rPr>
          <w:rFonts w:ascii="Courier New" w:hAnsi="Courier New"/>
          <w:sz w:val="18"/>
        </w:rPr>
        <w:t xml:space="preserve">    Enrollment_ID NUMBER PRIMARY KEY,</w:t>
      </w:r>
    </w:p>
    <w:p w14:paraId="2311AE4D" w14:textId="77777777" w:rsidR="00E73D75" w:rsidRDefault="00000000">
      <w:pPr>
        <w:spacing w:after="0"/>
        <w:ind w:left="360"/>
      </w:pPr>
      <w:r>
        <w:rPr>
          <w:rFonts w:ascii="Courier New" w:hAnsi="Courier New"/>
          <w:sz w:val="18"/>
        </w:rPr>
        <w:t xml:space="preserve">    Student_ID NUMBER NOT NULL,</w:t>
      </w:r>
    </w:p>
    <w:p w14:paraId="78588C9F" w14:textId="77777777" w:rsidR="00E73D75" w:rsidRDefault="00000000">
      <w:pPr>
        <w:spacing w:after="0"/>
        <w:ind w:left="360"/>
      </w:pPr>
      <w:r>
        <w:rPr>
          <w:rFonts w:ascii="Courier New" w:hAnsi="Courier New"/>
          <w:sz w:val="18"/>
        </w:rPr>
        <w:t xml:space="preserve">    Course_ID NUMBER NOT NULL,</w:t>
      </w:r>
    </w:p>
    <w:p w14:paraId="7817A8FE" w14:textId="77777777" w:rsidR="00E73D75" w:rsidRDefault="00000000">
      <w:pPr>
        <w:spacing w:after="0"/>
        <w:ind w:left="360"/>
      </w:pPr>
      <w:r>
        <w:rPr>
          <w:rFonts w:ascii="Courier New" w:hAnsi="Courier New"/>
          <w:sz w:val="18"/>
        </w:rPr>
        <w:t xml:space="preserve">    Enrollment_Date DATE,</w:t>
      </w:r>
    </w:p>
    <w:p w14:paraId="3EBB1494" w14:textId="77777777" w:rsidR="00E73D75" w:rsidRDefault="00000000">
      <w:pPr>
        <w:spacing w:after="0"/>
        <w:ind w:left="360"/>
      </w:pPr>
      <w:r>
        <w:rPr>
          <w:rFonts w:ascii="Courier New" w:hAnsi="Courier New"/>
          <w:sz w:val="18"/>
        </w:rPr>
        <w:t xml:space="preserve">    Academic_Year VARCHAR2(20),</w:t>
      </w:r>
    </w:p>
    <w:p w14:paraId="2A1158CB" w14:textId="77777777" w:rsidR="00E73D75" w:rsidRDefault="00000000">
      <w:pPr>
        <w:spacing w:after="0"/>
        <w:ind w:left="360"/>
      </w:pPr>
      <w:r>
        <w:rPr>
          <w:rFonts w:ascii="Courier New" w:hAnsi="Courier New"/>
          <w:sz w:val="18"/>
        </w:rPr>
        <w:t xml:space="preserve">    Semester NUMBER,</w:t>
      </w:r>
    </w:p>
    <w:p w14:paraId="76883437" w14:textId="77777777" w:rsidR="00E73D75" w:rsidRDefault="00000000">
      <w:pPr>
        <w:spacing w:after="0"/>
        <w:ind w:left="360"/>
      </w:pPr>
      <w:r>
        <w:rPr>
          <w:rFonts w:ascii="Courier New" w:hAnsi="Courier New"/>
          <w:sz w:val="18"/>
        </w:rPr>
        <w:t xml:space="preserve">    CONSTRAINT fk_enroll_student</w:t>
      </w:r>
    </w:p>
    <w:p w14:paraId="62482554" w14:textId="77777777" w:rsidR="00E73D75" w:rsidRDefault="00000000">
      <w:pPr>
        <w:spacing w:after="0"/>
        <w:ind w:left="360"/>
      </w:pPr>
      <w:r>
        <w:rPr>
          <w:rFonts w:ascii="Courier New" w:hAnsi="Courier New"/>
          <w:sz w:val="18"/>
        </w:rPr>
        <w:t xml:space="preserve">        FOREIGN KEY (Student_ID) REFERENCES Student(Student_ID),</w:t>
      </w:r>
    </w:p>
    <w:p w14:paraId="04CCF165" w14:textId="77777777" w:rsidR="00E73D75" w:rsidRDefault="00000000">
      <w:pPr>
        <w:spacing w:after="0"/>
        <w:ind w:left="360"/>
      </w:pPr>
      <w:r>
        <w:rPr>
          <w:rFonts w:ascii="Courier New" w:hAnsi="Courier New"/>
          <w:sz w:val="18"/>
        </w:rPr>
        <w:t xml:space="preserve">    CONSTRAINT fk_enroll_course</w:t>
      </w:r>
    </w:p>
    <w:p w14:paraId="4555560E" w14:textId="77777777" w:rsidR="00E73D75" w:rsidRDefault="00000000">
      <w:pPr>
        <w:spacing w:after="0"/>
        <w:ind w:left="360"/>
      </w:pPr>
      <w:r>
        <w:rPr>
          <w:rFonts w:ascii="Courier New" w:hAnsi="Courier New"/>
          <w:sz w:val="18"/>
        </w:rPr>
        <w:t xml:space="preserve">        FOREIGN KEY (Course_ID) REFERENCES Course(Course_ID)</w:t>
      </w:r>
    </w:p>
    <w:p w14:paraId="75D330EC" w14:textId="77777777" w:rsidR="00E73D75" w:rsidRDefault="00000000">
      <w:pPr>
        <w:spacing w:after="0"/>
        <w:ind w:left="360"/>
      </w:pPr>
      <w:r>
        <w:rPr>
          <w:rFonts w:ascii="Courier New" w:hAnsi="Courier New"/>
          <w:sz w:val="18"/>
        </w:rPr>
        <w:t>);</w:t>
      </w:r>
    </w:p>
    <w:p w14:paraId="4208C5C5" w14:textId="77777777" w:rsidR="00E73D75" w:rsidRDefault="00E73D75">
      <w:pPr>
        <w:spacing w:after="0"/>
        <w:ind w:left="360"/>
      </w:pPr>
    </w:p>
    <w:p w14:paraId="6597F01B" w14:textId="77777777" w:rsidR="00E73D75" w:rsidRDefault="00000000">
      <w:pPr>
        <w:spacing w:after="0"/>
        <w:ind w:left="360"/>
      </w:pPr>
      <w:r>
        <w:rPr>
          <w:rFonts w:ascii="Courier New" w:hAnsi="Courier New"/>
          <w:sz w:val="18"/>
        </w:rPr>
        <w:t>CREATE TABLE Result (</w:t>
      </w:r>
    </w:p>
    <w:p w14:paraId="10E317F9" w14:textId="77777777" w:rsidR="00E73D75" w:rsidRDefault="00000000">
      <w:pPr>
        <w:spacing w:after="0"/>
        <w:ind w:left="360"/>
      </w:pPr>
      <w:r>
        <w:rPr>
          <w:rFonts w:ascii="Courier New" w:hAnsi="Courier New"/>
          <w:sz w:val="18"/>
        </w:rPr>
        <w:t xml:space="preserve">    Result_ID NUMBER PRIMARY KEY,</w:t>
      </w:r>
    </w:p>
    <w:p w14:paraId="731B6EF7" w14:textId="77777777" w:rsidR="00E73D75" w:rsidRDefault="00000000">
      <w:pPr>
        <w:spacing w:after="0"/>
        <w:ind w:left="360"/>
      </w:pPr>
      <w:r>
        <w:rPr>
          <w:rFonts w:ascii="Courier New" w:hAnsi="Courier New"/>
          <w:sz w:val="18"/>
        </w:rPr>
        <w:t xml:space="preserve">    Enrollment_ID NUMBER NOT NULL,</w:t>
      </w:r>
    </w:p>
    <w:p w14:paraId="7E7CECD1" w14:textId="77777777" w:rsidR="00E73D75" w:rsidRDefault="00000000">
      <w:pPr>
        <w:spacing w:after="0"/>
        <w:ind w:left="360"/>
      </w:pPr>
      <w:r>
        <w:rPr>
          <w:rFonts w:ascii="Courier New" w:hAnsi="Courier New"/>
          <w:sz w:val="18"/>
        </w:rPr>
        <w:t xml:space="preserve">    Internal_Marks NUMBER,</w:t>
      </w:r>
    </w:p>
    <w:p w14:paraId="19960E21" w14:textId="77777777" w:rsidR="00E73D75" w:rsidRDefault="00000000">
      <w:pPr>
        <w:spacing w:after="0"/>
        <w:ind w:left="360"/>
      </w:pPr>
      <w:r>
        <w:rPr>
          <w:rFonts w:ascii="Courier New" w:hAnsi="Courier New"/>
          <w:sz w:val="18"/>
        </w:rPr>
        <w:t xml:space="preserve">    External_Marks NUMBER,</w:t>
      </w:r>
    </w:p>
    <w:p w14:paraId="2CA8D9BD" w14:textId="77777777" w:rsidR="00E73D75" w:rsidRDefault="00000000">
      <w:pPr>
        <w:spacing w:after="0"/>
        <w:ind w:left="360"/>
      </w:pPr>
      <w:r>
        <w:rPr>
          <w:rFonts w:ascii="Courier New" w:hAnsi="Courier New"/>
          <w:sz w:val="18"/>
        </w:rPr>
        <w:t xml:space="preserve">    Total_Marks NUMBER,</w:t>
      </w:r>
    </w:p>
    <w:p w14:paraId="64B5E1A7" w14:textId="77777777" w:rsidR="00E73D75" w:rsidRPr="00AC476E" w:rsidRDefault="00000000">
      <w:pPr>
        <w:spacing w:after="0"/>
        <w:ind w:left="360"/>
        <w:rPr>
          <w:lang w:val="sv-SE"/>
        </w:rPr>
      </w:pPr>
      <w:r>
        <w:rPr>
          <w:rFonts w:ascii="Courier New" w:hAnsi="Courier New"/>
          <w:sz w:val="18"/>
        </w:rPr>
        <w:t xml:space="preserve">    </w:t>
      </w:r>
      <w:r w:rsidRPr="00AC476E">
        <w:rPr>
          <w:rFonts w:ascii="Courier New" w:hAnsi="Courier New"/>
          <w:sz w:val="18"/>
          <w:lang w:val="sv-SE"/>
        </w:rPr>
        <w:t>Grade VARCHAR2(5),</w:t>
      </w:r>
    </w:p>
    <w:p w14:paraId="309EB423" w14:textId="77777777" w:rsidR="00E73D75" w:rsidRPr="00AC476E" w:rsidRDefault="00000000">
      <w:pPr>
        <w:spacing w:after="0"/>
        <w:ind w:left="360"/>
        <w:rPr>
          <w:lang w:val="sv-SE"/>
        </w:rPr>
      </w:pPr>
      <w:r w:rsidRPr="00AC476E">
        <w:rPr>
          <w:rFonts w:ascii="Courier New" w:hAnsi="Courier New"/>
          <w:sz w:val="18"/>
          <w:lang w:val="sv-SE"/>
        </w:rPr>
        <w:t xml:space="preserve">    Result_Status VARCHAR2(20),</w:t>
      </w:r>
    </w:p>
    <w:p w14:paraId="53716ED7" w14:textId="77777777" w:rsidR="00E73D75" w:rsidRDefault="00000000">
      <w:pPr>
        <w:spacing w:after="0"/>
        <w:ind w:left="360"/>
      </w:pPr>
      <w:r w:rsidRPr="00AC476E">
        <w:rPr>
          <w:rFonts w:ascii="Courier New" w:hAnsi="Courier New"/>
          <w:sz w:val="18"/>
          <w:lang w:val="sv-SE"/>
        </w:rPr>
        <w:t xml:space="preserve">    </w:t>
      </w:r>
      <w:r>
        <w:rPr>
          <w:rFonts w:ascii="Courier New" w:hAnsi="Courier New"/>
          <w:sz w:val="18"/>
        </w:rPr>
        <w:t>CONSTRAINT fk_result_enrollment</w:t>
      </w:r>
    </w:p>
    <w:p w14:paraId="41B61CED" w14:textId="77777777" w:rsidR="00E73D75" w:rsidRDefault="00000000">
      <w:pPr>
        <w:spacing w:after="0"/>
        <w:ind w:left="360"/>
      </w:pPr>
      <w:r>
        <w:rPr>
          <w:rFonts w:ascii="Courier New" w:hAnsi="Courier New"/>
          <w:sz w:val="18"/>
        </w:rPr>
        <w:t xml:space="preserve">        FOREIGN KEY (Enrollment_ID)</w:t>
      </w:r>
    </w:p>
    <w:p w14:paraId="02807C61" w14:textId="77777777" w:rsidR="00E73D75" w:rsidRDefault="00000000">
      <w:pPr>
        <w:spacing w:after="0"/>
        <w:ind w:left="360"/>
      </w:pPr>
      <w:r>
        <w:rPr>
          <w:rFonts w:ascii="Courier New" w:hAnsi="Courier New"/>
          <w:sz w:val="18"/>
        </w:rPr>
        <w:t xml:space="preserve">        REFERENCES Enrollment(Enrollment_ID)</w:t>
      </w:r>
    </w:p>
    <w:p w14:paraId="16304545" w14:textId="77777777" w:rsidR="00E73D75" w:rsidRDefault="00000000">
      <w:pPr>
        <w:spacing w:after="0"/>
        <w:ind w:left="360"/>
      </w:pPr>
      <w:r>
        <w:rPr>
          <w:rFonts w:ascii="Courier New" w:hAnsi="Courier New"/>
          <w:sz w:val="18"/>
        </w:rPr>
        <w:t>);</w:t>
      </w:r>
    </w:p>
    <w:p w14:paraId="54DE2C1A" w14:textId="77777777" w:rsidR="00E73D75" w:rsidRDefault="00E73D75"/>
    <w:p w14:paraId="6A4ECF96" w14:textId="77777777" w:rsidR="00E73D75" w:rsidRDefault="00000000">
      <w:pPr>
        <w:pStyle w:val="Heading2"/>
      </w:pPr>
      <w:r>
        <w:t>8.2 DML – Data Manipulation Language</w:t>
      </w:r>
    </w:p>
    <w:p w14:paraId="07E4E18B" w14:textId="77777777" w:rsidR="003F7257" w:rsidRPr="003F7257" w:rsidRDefault="003F7257" w:rsidP="003F7257"/>
    <w:p w14:paraId="6C7EAE24" w14:textId="77777777" w:rsidR="00E73D75" w:rsidRDefault="00000000">
      <w:pPr>
        <w:spacing w:after="0"/>
        <w:ind w:left="360"/>
      </w:pPr>
      <w:r>
        <w:rPr>
          <w:rFonts w:ascii="Courier New" w:hAnsi="Courier New"/>
          <w:sz w:val="18"/>
        </w:rPr>
        <w:t>INSERT INTO Department VALUES (1,'Information Technology','IT','Dr. Faculty Name');</w:t>
      </w:r>
    </w:p>
    <w:p w14:paraId="52EB968F" w14:textId="77777777" w:rsidR="00E73D75" w:rsidRDefault="00E73D75">
      <w:pPr>
        <w:spacing w:after="0"/>
        <w:ind w:left="360"/>
      </w:pPr>
    </w:p>
    <w:p w14:paraId="32FBD2FA" w14:textId="77777777" w:rsidR="00E73D75" w:rsidRDefault="00000000">
      <w:pPr>
        <w:spacing w:after="0"/>
        <w:ind w:left="360"/>
      </w:pPr>
      <w:r>
        <w:rPr>
          <w:rFonts w:ascii="Courier New" w:hAnsi="Courier New"/>
          <w:sz w:val="18"/>
        </w:rPr>
        <w:t>INSERT INTO Student</w:t>
      </w:r>
    </w:p>
    <w:p w14:paraId="01D9914C" w14:textId="77777777" w:rsidR="00E73D75" w:rsidRDefault="00000000">
      <w:pPr>
        <w:spacing w:after="0"/>
        <w:ind w:left="360"/>
      </w:pPr>
      <w:r>
        <w:rPr>
          <w:rFonts w:ascii="Courier New" w:hAnsi="Courier New"/>
          <w:sz w:val="18"/>
        </w:rPr>
        <w:t>(Student_ID, Student_Name, Roll_Number, Email, Department_ID)</w:t>
      </w:r>
    </w:p>
    <w:p w14:paraId="12A7C73C" w14:textId="77777777" w:rsidR="00E73D75" w:rsidRDefault="00000000">
      <w:pPr>
        <w:spacing w:after="0"/>
        <w:ind w:left="360"/>
      </w:pPr>
      <w:r>
        <w:rPr>
          <w:rFonts w:ascii="Courier New" w:hAnsi="Courier New"/>
          <w:sz w:val="18"/>
        </w:rPr>
        <w:t>VALUES</w:t>
      </w:r>
    </w:p>
    <w:p w14:paraId="49930C3C" w14:textId="77777777" w:rsidR="00E73D75" w:rsidRDefault="00000000">
      <w:pPr>
        <w:spacing w:after="0"/>
        <w:ind w:left="360"/>
      </w:pPr>
      <w:r>
        <w:rPr>
          <w:rFonts w:ascii="Courier New" w:hAnsi="Courier New"/>
          <w:sz w:val="18"/>
        </w:rPr>
        <w:t>(101,'Student One','IT01','student1@example.edu',1);</w:t>
      </w:r>
    </w:p>
    <w:p w14:paraId="2949368F" w14:textId="77777777" w:rsidR="00E73D75" w:rsidRDefault="00E73D75">
      <w:pPr>
        <w:spacing w:after="0"/>
        <w:ind w:left="360"/>
      </w:pPr>
    </w:p>
    <w:p w14:paraId="78BEE0D7" w14:textId="77777777" w:rsidR="00E73D75" w:rsidRDefault="00000000">
      <w:pPr>
        <w:spacing w:after="0"/>
        <w:ind w:left="360"/>
      </w:pPr>
      <w:r>
        <w:rPr>
          <w:rFonts w:ascii="Courier New" w:hAnsi="Courier New"/>
          <w:sz w:val="18"/>
        </w:rPr>
        <w:t>INSERT INTO Faculty</w:t>
      </w:r>
    </w:p>
    <w:p w14:paraId="4DC49097" w14:textId="77777777" w:rsidR="00E73D75" w:rsidRDefault="00000000">
      <w:pPr>
        <w:spacing w:after="0"/>
        <w:ind w:left="360"/>
      </w:pPr>
      <w:r>
        <w:rPr>
          <w:rFonts w:ascii="Courier New" w:hAnsi="Courier New"/>
          <w:sz w:val="18"/>
        </w:rPr>
        <w:t>(Faculty_ID, Faculty_Name, Designation, Department_ID)</w:t>
      </w:r>
    </w:p>
    <w:p w14:paraId="08EBCDB2" w14:textId="77777777" w:rsidR="00E73D75" w:rsidRDefault="00000000">
      <w:pPr>
        <w:spacing w:after="0"/>
        <w:ind w:left="360"/>
      </w:pPr>
      <w:r>
        <w:rPr>
          <w:rFonts w:ascii="Courier New" w:hAnsi="Courier New"/>
          <w:sz w:val="18"/>
        </w:rPr>
        <w:t>VALUES</w:t>
      </w:r>
    </w:p>
    <w:p w14:paraId="593EDB29" w14:textId="77777777" w:rsidR="00E73D75" w:rsidRDefault="00000000">
      <w:pPr>
        <w:spacing w:after="0"/>
        <w:ind w:left="360"/>
      </w:pPr>
      <w:r>
        <w:rPr>
          <w:rFonts w:ascii="Courier New" w:hAnsi="Courier New"/>
          <w:sz w:val="18"/>
        </w:rPr>
        <w:t>(201,'Faculty One','Assistant Professor',1);</w:t>
      </w:r>
    </w:p>
    <w:p w14:paraId="5B6AA842" w14:textId="77777777" w:rsidR="00E73D75" w:rsidRDefault="00E73D75">
      <w:pPr>
        <w:spacing w:after="0"/>
        <w:ind w:left="360"/>
      </w:pPr>
    </w:p>
    <w:p w14:paraId="25C5C930" w14:textId="77777777" w:rsidR="00E73D75" w:rsidRDefault="00000000">
      <w:pPr>
        <w:spacing w:after="0"/>
        <w:ind w:left="360"/>
      </w:pPr>
      <w:r>
        <w:rPr>
          <w:rFonts w:ascii="Courier New" w:hAnsi="Courier New"/>
          <w:sz w:val="18"/>
        </w:rPr>
        <w:t>INSERT INTO Course</w:t>
      </w:r>
    </w:p>
    <w:p w14:paraId="2FC40EC7" w14:textId="77777777" w:rsidR="00E73D75" w:rsidRDefault="00000000">
      <w:pPr>
        <w:spacing w:after="0"/>
        <w:ind w:left="360"/>
      </w:pPr>
      <w:r>
        <w:rPr>
          <w:rFonts w:ascii="Courier New" w:hAnsi="Courier New"/>
          <w:sz w:val="18"/>
        </w:rPr>
        <w:t>(Course_ID, Course_Code, Course_Name, Credits, Semester, Department_ID, Faculty_ID)</w:t>
      </w:r>
    </w:p>
    <w:p w14:paraId="0F77C80E" w14:textId="77777777" w:rsidR="00E73D75" w:rsidRDefault="00000000">
      <w:pPr>
        <w:spacing w:after="0"/>
        <w:ind w:left="360"/>
      </w:pPr>
      <w:r>
        <w:rPr>
          <w:rFonts w:ascii="Courier New" w:hAnsi="Courier New"/>
          <w:sz w:val="18"/>
        </w:rPr>
        <w:t>VALUES</w:t>
      </w:r>
    </w:p>
    <w:p w14:paraId="014279D0" w14:textId="77777777" w:rsidR="00E73D75" w:rsidRDefault="00000000">
      <w:pPr>
        <w:spacing w:after="0"/>
        <w:ind w:left="360"/>
      </w:pPr>
      <w:r>
        <w:rPr>
          <w:rFonts w:ascii="Courier New" w:hAnsi="Courier New"/>
          <w:sz w:val="18"/>
        </w:rPr>
        <w:lastRenderedPageBreak/>
        <w:t>(301,'23IT05','Database Management Systems',4,5,1,201);</w:t>
      </w:r>
    </w:p>
    <w:p w14:paraId="6E47C0EE" w14:textId="77777777" w:rsidR="00E73D75" w:rsidRDefault="00E73D75">
      <w:pPr>
        <w:spacing w:after="0"/>
        <w:ind w:left="360"/>
      </w:pPr>
    </w:p>
    <w:p w14:paraId="51C15648" w14:textId="77777777" w:rsidR="00E73D75" w:rsidRDefault="00000000">
      <w:pPr>
        <w:spacing w:after="0"/>
        <w:ind w:left="360"/>
      </w:pPr>
      <w:r>
        <w:rPr>
          <w:rFonts w:ascii="Courier New" w:hAnsi="Courier New"/>
          <w:sz w:val="18"/>
        </w:rPr>
        <w:t>INSERT INTO Enrollment</w:t>
      </w:r>
    </w:p>
    <w:p w14:paraId="0117FC39" w14:textId="77777777" w:rsidR="00E73D75" w:rsidRDefault="00000000">
      <w:pPr>
        <w:spacing w:after="0"/>
        <w:ind w:left="360"/>
      </w:pPr>
      <w:r>
        <w:rPr>
          <w:rFonts w:ascii="Courier New" w:hAnsi="Courier New"/>
          <w:sz w:val="18"/>
        </w:rPr>
        <w:t>(Enrollment_ID, Student_ID, Course_ID, Enrollment_Date, Academic_Year, Semester)</w:t>
      </w:r>
    </w:p>
    <w:p w14:paraId="1033D80C" w14:textId="77777777" w:rsidR="00E73D75" w:rsidRDefault="00000000">
      <w:pPr>
        <w:spacing w:after="0"/>
        <w:ind w:left="360"/>
      </w:pPr>
      <w:r>
        <w:rPr>
          <w:rFonts w:ascii="Courier New" w:hAnsi="Courier New"/>
          <w:sz w:val="18"/>
        </w:rPr>
        <w:t>VALUES</w:t>
      </w:r>
    </w:p>
    <w:p w14:paraId="2FF406D3" w14:textId="77777777" w:rsidR="00E73D75" w:rsidRDefault="00000000">
      <w:pPr>
        <w:spacing w:after="0"/>
        <w:ind w:left="360"/>
      </w:pPr>
      <w:r>
        <w:rPr>
          <w:rFonts w:ascii="Courier New" w:hAnsi="Courier New"/>
          <w:sz w:val="18"/>
        </w:rPr>
        <w:t>(401,101,301,SYSDATE,'2026-27',5);</w:t>
      </w:r>
    </w:p>
    <w:p w14:paraId="3FB6900D" w14:textId="77777777" w:rsidR="00E73D75" w:rsidRDefault="00E73D75">
      <w:pPr>
        <w:spacing w:after="0"/>
        <w:ind w:left="360"/>
      </w:pPr>
    </w:p>
    <w:p w14:paraId="59C1182D" w14:textId="77777777" w:rsidR="00E73D75" w:rsidRDefault="00000000">
      <w:pPr>
        <w:spacing w:after="0"/>
        <w:ind w:left="360"/>
      </w:pPr>
      <w:r>
        <w:rPr>
          <w:rFonts w:ascii="Courier New" w:hAnsi="Courier New"/>
          <w:sz w:val="18"/>
        </w:rPr>
        <w:t>INSERT INTO Result</w:t>
      </w:r>
    </w:p>
    <w:p w14:paraId="5FC96996" w14:textId="77777777" w:rsidR="00E73D75" w:rsidRDefault="00000000">
      <w:pPr>
        <w:spacing w:after="0"/>
        <w:ind w:left="360"/>
      </w:pPr>
      <w:r>
        <w:rPr>
          <w:rFonts w:ascii="Courier New" w:hAnsi="Courier New"/>
          <w:sz w:val="18"/>
        </w:rPr>
        <w:t>(Result_ID, Enrollment_ID, Internal_Marks, External_Marks, Total_Marks, Grade, Result_Status)</w:t>
      </w:r>
    </w:p>
    <w:p w14:paraId="4CE48744" w14:textId="77777777" w:rsidR="00E73D75" w:rsidRDefault="00000000">
      <w:pPr>
        <w:spacing w:after="0"/>
        <w:ind w:left="360"/>
      </w:pPr>
      <w:r>
        <w:rPr>
          <w:rFonts w:ascii="Courier New" w:hAnsi="Courier New"/>
          <w:sz w:val="18"/>
        </w:rPr>
        <w:t>VALUES</w:t>
      </w:r>
    </w:p>
    <w:p w14:paraId="76262B7E" w14:textId="77777777" w:rsidR="00E73D75" w:rsidRDefault="00000000">
      <w:pPr>
        <w:spacing w:after="0"/>
        <w:ind w:left="360"/>
      </w:pPr>
      <w:r>
        <w:rPr>
          <w:rFonts w:ascii="Courier New" w:hAnsi="Courier New"/>
          <w:sz w:val="18"/>
        </w:rPr>
        <w:t>(501,401,28,62,90,'A+','PASS');</w:t>
      </w:r>
    </w:p>
    <w:p w14:paraId="315F8147" w14:textId="77777777" w:rsidR="00E73D75" w:rsidRDefault="00E73D75"/>
    <w:p w14:paraId="37EF480D" w14:textId="77777777" w:rsidR="00E73D75" w:rsidRDefault="00000000">
      <w:pPr>
        <w:pStyle w:val="Heading2"/>
      </w:pPr>
      <w:r>
        <w:t>8.3 DQL – Data Query Language</w:t>
      </w:r>
    </w:p>
    <w:p w14:paraId="7CF6ADB8" w14:textId="77777777" w:rsidR="003F7257" w:rsidRPr="003F7257" w:rsidRDefault="003F7257" w:rsidP="003F7257"/>
    <w:p w14:paraId="71ABEA98" w14:textId="77777777" w:rsidR="00E73D75" w:rsidRDefault="00000000">
      <w:pPr>
        <w:spacing w:after="0"/>
        <w:ind w:left="360"/>
      </w:pPr>
      <w:r>
        <w:rPr>
          <w:rFonts w:ascii="Courier New" w:hAnsi="Courier New"/>
          <w:sz w:val="18"/>
        </w:rPr>
        <w:t>SELECT * FROM Student;</w:t>
      </w:r>
    </w:p>
    <w:p w14:paraId="6B53BB2F" w14:textId="77777777" w:rsidR="00E73D75" w:rsidRDefault="00E73D75">
      <w:pPr>
        <w:spacing w:after="0"/>
        <w:ind w:left="360"/>
      </w:pPr>
    </w:p>
    <w:p w14:paraId="0640DE8F" w14:textId="77777777" w:rsidR="00E73D75" w:rsidRDefault="00000000">
      <w:pPr>
        <w:spacing w:after="0"/>
        <w:ind w:left="360"/>
      </w:pPr>
      <w:r>
        <w:rPr>
          <w:rFonts w:ascii="Courier New" w:hAnsi="Courier New"/>
          <w:sz w:val="18"/>
        </w:rPr>
        <w:t>SELECT Student_ID, Student_Name, Email</w:t>
      </w:r>
    </w:p>
    <w:p w14:paraId="01A6B765" w14:textId="77777777" w:rsidR="00E73D75" w:rsidRDefault="00000000">
      <w:pPr>
        <w:spacing w:after="0"/>
        <w:ind w:left="360"/>
      </w:pPr>
      <w:r>
        <w:rPr>
          <w:rFonts w:ascii="Courier New" w:hAnsi="Courier New"/>
          <w:sz w:val="18"/>
        </w:rPr>
        <w:t>FROM Student</w:t>
      </w:r>
    </w:p>
    <w:p w14:paraId="73D64DF1" w14:textId="77777777" w:rsidR="00E73D75" w:rsidRDefault="00000000">
      <w:pPr>
        <w:spacing w:after="0"/>
        <w:ind w:left="360"/>
      </w:pPr>
      <w:r>
        <w:rPr>
          <w:rFonts w:ascii="Courier New" w:hAnsi="Courier New"/>
          <w:sz w:val="18"/>
        </w:rPr>
        <w:t>WHERE Department_ID = 1;</w:t>
      </w:r>
    </w:p>
    <w:p w14:paraId="7F7915DA" w14:textId="77777777" w:rsidR="00E73D75" w:rsidRDefault="00E73D75">
      <w:pPr>
        <w:spacing w:after="0"/>
        <w:ind w:left="360"/>
      </w:pPr>
    </w:p>
    <w:p w14:paraId="634848F3" w14:textId="77777777" w:rsidR="00E73D75" w:rsidRDefault="00000000">
      <w:pPr>
        <w:spacing w:after="0"/>
        <w:ind w:left="360"/>
      </w:pPr>
      <w:r>
        <w:rPr>
          <w:rFonts w:ascii="Courier New" w:hAnsi="Courier New"/>
          <w:sz w:val="18"/>
        </w:rPr>
        <w:t>SELECT Course_ID, Course_Code, Course_Name, Credits</w:t>
      </w:r>
    </w:p>
    <w:p w14:paraId="67237CC0" w14:textId="77777777" w:rsidR="00E73D75" w:rsidRDefault="00000000">
      <w:pPr>
        <w:spacing w:after="0"/>
        <w:ind w:left="360"/>
      </w:pPr>
      <w:r>
        <w:rPr>
          <w:rFonts w:ascii="Courier New" w:hAnsi="Courier New"/>
          <w:sz w:val="18"/>
        </w:rPr>
        <w:t>FROM Course</w:t>
      </w:r>
    </w:p>
    <w:p w14:paraId="5775AFDC" w14:textId="77777777" w:rsidR="00E73D75" w:rsidRDefault="00000000">
      <w:pPr>
        <w:spacing w:after="0"/>
        <w:ind w:left="360"/>
      </w:pPr>
      <w:r>
        <w:rPr>
          <w:rFonts w:ascii="Courier New" w:hAnsi="Courier New"/>
          <w:sz w:val="18"/>
        </w:rPr>
        <w:t>ORDER BY Course_Name;</w:t>
      </w:r>
    </w:p>
    <w:p w14:paraId="58E86A28" w14:textId="77777777" w:rsidR="00E73D75" w:rsidRDefault="00E73D75">
      <w:pPr>
        <w:spacing w:after="0"/>
        <w:ind w:left="360"/>
      </w:pPr>
    </w:p>
    <w:p w14:paraId="673D5533" w14:textId="77777777" w:rsidR="00E73D75" w:rsidRDefault="00000000">
      <w:pPr>
        <w:spacing w:after="0"/>
        <w:ind w:left="360"/>
      </w:pPr>
      <w:r>
        <w:rPr>
          <w:rFonts w:ascii="Courier New" w:hAnsi="Courier New"/>
          <w:sz w:val="18"/>
        </w:rPr>
        <w:t>SELECT s.Student_Name, d.Department_Name</w:t>
      </w:r>
    </w:p>
    <w:p w14:paraId="36FA691C" w14:textId="77777777" w:rsidR="00E73D75" w:rsidRDefault="00000000">
      <w:pPr>
        <w:spacing w:after="0"/>
        <w:ind w:left="360"/>
      </w:pPr>
      <w:r>
        <w:rPr>
          <w:rFonts w:ascii="Courier New" w:hAnsi="Courier New"/>
          <w:sz w:val="18"/>
        </w:rPr>
        <w:t>FROM Student s</w:t>
      </w:r>
    </w:p>
    <w:p w14:paraId="3F9F1A02" w14:textId="77777777" w:rsidR="00E73D75" w:rsidRDefault="00000000">
      <w:pPr>
        <w:spacing w:after="0"/>
        <w:ind w:left="360"/>
      </w:pPr>
      <w:r>
        <w:rPr>
          <w:rFonts w:ascii="Courier New" w:hAnsi="Courier New"/>
          <w:sz w:val="18"/>
        </w:rPr>
        <w:t>JOIN Department d ON s.Department_ID = d.Department_ID;</w:t>
      </w:r>
    </w:p>
    <w:p w14:paraId="55B59977" w14:textId="77777777" w:rsidR="00E73D75" w:rsidRDefault="00E73D75">
      <w:pPr>
        <w:spacing w:after="0"/>
        <w:ind w:left="360"/>
      </w:pPr>
    </w:p>
    <w:p w14:paraId="32CD42CC" w14:textId="77777777" w:rsidR="00E73D75" w:rsidRDefault="00000000">
      <w:pPr>
        <w:spacing w:after="0"/>
        <w:ind w:left="360"/>
      </w:pPr>
      <w:r>
        <w:rPr>
          <w:rFonts w:ascii="Courier New" w:hAnsi="Courier New"/>
          <w:sz w:val="18"/>
        </w:rPr>
        <w:t>SELECT s.Student_Name, c.Course_Name, e.Academic_Year, e.Semester</w:t>
      </w:r>
    </w:p>
    <w:p w14:paraId="07885A6A" w14:textId="77777777" w:rsidR="00E73D75" w:rsidRDefault="00000000">
      <w:pPr>
        <w:spacing w:after="0"/>
        <w:ind w:left="360"/>
      </w:pPr>
      <w:r>
        <w:rPr>
          <w:rFonts w:ascii="Courier New" w:hAnsi="Courier New"/>
          <w:sz w:val="18"/>
        </w:rPr>
        <w:t>FROM Student s</w:t>
      </w:r>
    </w:p>
    <w:p w14:paraId="150140DE" w14:textId="77777777" w:rsidR="00E73D75" w:rsidRDefault="00000000">
      <w:pPr>
        <w:spacing w:after="0"/>
        <w:ind w:left="360"/>
      </w:pPr>
      <w:r>
        <w:rPr>
          <w:rFonts w:ascii="Courier New" w:hAnsi="Courier New"/>
          <w:sz w:val="18"/>
        </w:rPr>
        <w:t>JOIN Enrollment e ON s.Student_ID = e.Student_ID</w:t>
      </w:r>
    </w:p>
    <w:p w14:paraId="6C224C81" w14:textId="77777777" w:rsidR="00E73D75" w:rsidRDefault="00000000">
      <w:pPr>
        <w:spacing w:after="0"/>
        <w:ind w:left="360"/>
      </w:pPr>
      <w:r>
        <w:rPr>
          <w:rFonts w:ascii="Courier New" w:hAnsi="Courier New"/>
          <w:sz w:val="18"/>
        </w:rPr>
        <w:t>JOIN Course c ON e.Course_ID = c.Course_ID;</w:t>
      </w:r>
    </w:p>
    <w:p w14:paraId="4133101D" w14:textId="77777777" w:rsidR="00E73D75" w:rsidRDefault="00000000">
      <w:r>
        <w:br w:type="page"/>
      </w:r>
    </w:p>
    <w:p w14:paraId="5EFDF26A" w14:textId="13347D78" w:rsidR="00E73D75" w:rsidRDefault="00000000">
      <w:pPr>
        <w:spacing w:after="240"/>
        <w:jc w:val="center"/>
      </w:pPr>
      <w:r>
        <w:rPr>
          <w:b/>
          <w:sz w:val="32"/>
        </w:rPr>
        <w:lastRenderedPageBreak/>
        <w:t>9. SQL QUERIES</w:t>
      </w:r>
      <w:r w:rsidR="00C772B7">
        <w:rPr>
          <w:b/>
          <w:sz w:val="32"/>
        </w:rPr>
        <w:t xml:space="preserve"> &amp; SCREENSHOTS</w:t>
      </w:r>
    </w:p>
    <w:p w14:paraId="4F49AA18" w14:textId="77777777" w:rsidR="00E73D75" w:rsidRDefault="00000000" w:rsidP="00AC476E">
      <w:pPr>
        <w:spacing w:after="120"/>
        <w:jc w:val="both"/>
      </w:pPr>
      <w:r>
        <w:t>The following query set is prepared to satisfy the documentation requirement for a 30–40 query SQL section. The examples cover selection, filtering, joins, aggregation, subqueries, updates, deletion, and reporting. Exact outputs depend on the records inserted in the final project database.</w:t>
      </w:r>
    </w:p>
    <w:p w14:paraId="3024684A" w14:textId="77777777" w:rsidR="00C40622" w:rsidRDefault="00C40622">
      <w:pPr>
        <w:rPr>
          <w:b/>
          <w:sz w:val="22"/>
        </w:rPr>
      </w:pPr>
    </w:p>
    <w:p w14:paraId="467F1B61" w14:textId="77777777" w:rsidR="00C40622" w:rsidRDefault="00C40622">
      <w:pPr>
        <w:rPr>
          <w:b/>
          <w:sz w:val="22"/>
        </w:rPr>
      </w:pPr>
    </w:p>
    <w:p w14:paraId="580F2F89" w14:textId="7FC1BD10" w:rsidR="00E73D75" w:rsidRDefault="00000000">
      <w:r>
        <w:rPr>
          <w:b/>
          <w:sz w:val="22"/>
        </w:rPr>
        <w:t>Q1. Display all departments</w:t>
      </w:r>
    </w:p>
    <w:p w14:paraId="599F8C49" w14:textId="77777777" w:rsidR="00E73D75" w:rsidRDefault="00000000">
      <w:pPr>
        <w:spacing w:after="0"/>
        <w:ind w:left="360"/>
      </w:pPr>
      <w:r>
        <w:rPr>
          <w:rFonts w:ascii="Courier New" w:hAnsi="Courier New"/>
          <w:sz w:val="18"/>
        </w:rPr>
        <w:t>SELECT * FROM Department;</w:t>
      </w:r>
    </w:p>
    <w:p w14:paraId="58D5AD7A" w14:textId="576C9220" w:rsidR="00E73D75" w:rsidRPr="00C772B7" w:rsidRDefault="00C772B7">
      <w:pPr>
        <w:rPr>
          <w:b/>
          <w:bCs/>
        </w:rPr>
      </w:pPr>
      <w:r w:rsidRPr="00C772B7">
        <w:rPr>
          <w:b/>
          <w:bCs/>
        </w:rPr>
        <w:t>Output:</w:t>
      </w:r>
    </w:p>
    <w:p w14:paraId="5AA32238" w14:textId="3E873F34" w:rsidR="00C772B7" w:rsidRDefault="00C40622" w:rsidP="00C772B7">
      <w:pPr>
        <w:jc w:val="center"/>
      </w:pPr>
      <w:r w:rsidRPr="00C40622">
        <w:rPr>
          <w:b/>
          <w:noProof/>
          <w:sz w:val="26"/>
        </w:rPr>
        <w:drawing>
          <wp:inline distT="0" distB="0" distL="0" distR="0" wp14:anchorId="65908BB3" wp14:editId="411CCB2B">
            <wp:extent cx="6263640" cy="4121785"/>
            <wp:effectExtent l="0" t="0" r="0" b="5715"/>
            <wp:docPr id="6309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24443" name=""/>
                    <pic:cNvPicPr/>
                  </pic:nvPicPr>
                  <pic:blipFill>
                    <a:blip r:embed="rId9"/>
                    <a:stretch>
                      <a:fillRect/>
                    </a:stretch>
                  </pic:blipFill>
                  <pic:spPr>
                    <a:xfrm>
                      <a:off x="0" y="0"/>
                      <a:ext cx="6263640" cy="4121785"/>
                    </a:xfrm>
                    <a:prstGeom prst="rect">
                      <a:avLst/>
                    </a:prstGeom>
                  </pic:spPr>
                </pic:pic>
              </a:graphicData>
            </a:graphic>
          </wp:inline>
        </w:drawing>
      </w:r>
      <w:r w:rsidR="00C772B7">
        <w:rPr>
          <w:b/>
          <w:sz w:val="26"/>
        </w:rPr>
        <w:br/>
      </w:r>
    </w:p>
    <w:p w14:paraId="59E8FF9D" w14:textId="77777777" w:rsidR="00C772B7" w:rsidRDefault="00C772B7"/>
    <w:p w14:paraId="0A06BF23" w14:textId="77777777" w:rsidR="00C40622" w:rsidRDefault="00C40622">
      <w:pPr>
        <w:rPr>
          <w:b/>
          <w:sz w:val="22"/>
        </w:rPr>
      </w:pPr>
    </w:p>
    <w:p w14:paraId="769A618C" w14:textId="77777777" w:rsidR="00C40622" w:rsidRDefault="00C40622">
      <w:pPr>
        <w:rPr>
          <w:b/>
          <w:sz w:val="22"/>
        </w:rPr>
      </w:pPr>
    </w:p>
    <w:p w14:paraId="770CCB8C" w14:textId="77777777" w:rsidR="00C40622" w:rsidRDefault="00C40622">
      <w:pPr>
        <w:rPr>
          <w:b/>
          <w:sz w:val="22"/>
        </w:rPr>
      </w:pPr>
    </w:p>
    <w:p w14:paraId="5D8BD7E9" w14:textId="77777777" w:rsidR="00C40622" w:rsidRDefault="00C40622">
      <w:pPr>
        <w:rPr>
          <w:b/>
          <w:sz w:val="22"/>
        </w:rPr>
      </w:pPr>
    </w:p>
    <w:p w14:paraId="2F45E51F" w14:textId="77777777" w:rsidR="00C40622" w:rsidRDefault="00C40622">
      <w:pPr>
        <w:rPr>
          <w:b/>
          <w:sz w:val="22"/>
        </w:rPr>
      </w:pPr>
    </w:p>
    <w:p w14:paraId="19D92268" w14:textId="77777777" w:rsidR="00C40622" w:rsidRDefault="00C40622">
      <w:pPr>
        <w:rPr>
          <w:b/>
          <w:sz w:val="22"/>
        </w:rPr>
      </w:pPr>
    </w:p>
    <w:p w14:paraId="186CFCCF" w14:textId="2773A04B" w:rsidR="00E73D75" w:rsidRDefault="00000000">
      <w:r>
        <w:rPr>
          <w:b/>
          <w:sz w:val="22"/>
        </w:rPr>
        <w:t>Q2. Display all students</w:t>
      </w:r>
    </w:p>
    <w:p w14:paraId="282B62B9" w14:textId="77777777" w:rsidR="00E73D75" w:rsidRDefault="00000000">
      <w:pPr>
        <w:spacing w:after="0"/>
        <w:ind w:left="360"/>
      </w:pPr>
      <w:r>
        <w:rPr>
          <w:rFonts w:ascii="Courier New" w:hAnsi="Courier New"/>
          <w:sz w:val="18"/>
        </w:rPr>
        <w:t>SELECT * FROM Student;</w:t>
      </w:r>
    </w:p>
    <w:p w14:paraId="0926E47E" w14:textId="77777777" w:rsidR="00C772B7" w:rsidRPr="00C772B7" w:rsidRDefault="00C772B7" w:rsidP="00C772B7">
      <w:pPr>
        <w:rPr>
          <w:b/>
          <w:bCs/>
        </w:rPr>
      </w:pPr>
      <w:r w:rsidRPr="00C772B7">
        <w:rPr>
          <w:b/>
          <w:bCs/>
        </w:rPr>
        <w:t>Output:</w:t>
      </w:r>
    </w:p>
    <w:p w14:paraId="341867AD" w14:textId="653F497E" w:rsidR="00C772B7" w:rsidRDefault="00C40622" w:rsidP="00C772B7">
      <w:pPr>
        <w:jc w:val="center"/>
      </w:pPr>
      <w:r w:rsidRPr="00C40622">
        <w:rPr>
          <w:b/>
          <w:noProof/>
          <w:sz w:val="26"/>
        </w:rPr>
        <w:drawing>
          <wp:inline distT="0" distB="0" distL="0" distR="0" wp14:anchorId="47F34795" wp14:editId="31DE60A7">
            <wp:extent cx="6263640" cy="5205730"/>
            <wp:effectExtent l="0" t="0" r="0" b="1270"/>
            <wp:docPr id="148131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12150" name=""/>
                    <pic:cNvPicPr/>
                  </pic:nvPicPr>
                  <pic:blipFill>
                    <a:blip r:embed="rId10"/>
                    <a:stretch>
                      <a:fillRect/>
                    </a:stretch>
                  </pic:blipFill>
                  <pic:spPr>
                    <a:xfrm>
                      <a:off x="0" y="0"/>
                      <a:ext cx="6263640" cy="5205730"/>
                    </a:xfrm>
                    <a:prstGeom prst="rect">
                      <a:avLst/>
                    </a:prstGeom>
                  </pic:spPr>
                </pic:pic>
              </a:graphicData>
            </a:graphic>
          </wp:inline>
        </w:drawing>
      </w:r>
      <w:r w:rsidR="00C772B7">
        <w:rPr>
          <w:b/>
          <w:sz w:val="26"/>
        </w:rPr>
        <w:br/>
      </w:r>
    </w:p>
    <w:p w14:paraId="23771EA9" w14:textId="77777777" w:rsidR="00E73D75" w:rsidRDefault="00E73D75"/>
    <w:p w14:paraId="052EDE3F" w14:textId="77777777" w:rsidR="00C40622" w:rsidRDefault="00C40622">
      <w:pPr>
        <w:rPr>
          <w:b/>
          <w:sz w:val="22"/>
        </w:rPr>
      </w:pPr>
    </w:p>
    <w:p w14:paraId="0675A2E3" w14:textId="77777777" w:rsidR="00C40622" w:rsidRDefault="00C40622">
      <w:pPr>
        <w:rPr>
          <w:b/>
          <w:sz w:val="22"/>
        </w:rPr>
      </w:pPr>
    </w:p>
    <w:p w14:paraId="33D39604" w14:textId="77777777" w:rsidR="00C40622" w:rsidRDefault="00C40622">
      <w:pPr>
        <w:rPr>
          <w:b/>
          <w:sz w:val="22"/>
        </w:rPr>
      </w:pPr>
    </w:p>
    <w:p w14:paraId="3DF4670A" w14:textId="77777777" w:rsidR="00C40622" w:rsidRDefault="00C40622">
      <w:pPr>
        <w:rPr>
          <w:b/>
          <w:sz w:val="22"/>
        </w:rPr>
      </w:pPr>
    </w:p>
    <w:p w14:paraId="7FC898A0" w14:textId="77777777" w:rsidR="00C40622" w:rsidRDefault="00C40622">
      <w:pPr>
        <w:rPr>
          <w:b/>
          <w:sz w:val="22"/>
        </w:rPr>
      </w:pPr>
    </w:p>
    <w:p w14:paraId="46A3F18F" w14:textId="77777777" w:rsidR="00C40622" w:rsidRDefault="00C40622">
      <w:pPr>
        <w:rPr>
          <w:b/>
          <w:sz w:val="22"/>
        </w:rPr>
      </w:pPr>
    </w:p>
    <w:p w14:paraId="3C9CC11C" w14:textId="77777777" w:rsidR="00C40622" w:rsidRDefault="00C40622">
      <w:pPr>
        <w:rPr>
          <w:b/>
          <w:sz w:val="22"/>
        </w:rPr>
      </w:pPr>
    </w:p>
    <w:p w14:paraId="479D207A" w14:textId="77777777" w:rsidR="00C40622" w:rsidRDefault="00C40622">
      <w:pPr>
        <w:rPr>
          <w:b/>
          <w:sz w:val="22"/>
        </w:rPr>
      </w:pPr>
    </w:p>
    <w:p w14:paraId="2BE00FDD" w14:textId="64A9227E" w:rsidR="00E73D75" w:rsidRDefault="00000000">
      <w:r>
        <w:rPr>
          <w:b/>
          <w:sz w:val="22"/>
        </w:rPr>
        <w:t>Q3. Display all faculty</w:t>
      </w:r>
    </w:p>
    <w:p w14:paraId="4DCD5C4A" w14:textId="77777777" w:rsidR="00E73D75" w:rsidRDefault="00000000">
      <w:pPr>
        <w:spacing w:after="0"/>
        <w:ind w:left="360"/>
      </w:pPr>
      <w:r>
        <w:rPr>
          <w:rFonts w:ascii="Courier New" w:hAnsi="Courier New"/>
          <w:sz w:val="18"/>
        </w:rPr>
        <w:t>SELECT * FROM Faculty;</w:t>
      </w:r>
    </w:p>
    <w:p w14:paraId="274E30A4" w14:textId="77777777" w:rsidR="00C772B7" w:rsidRPr="00C772B7" w:rsidRDefault="00C772B7" w:rsidP="00C772B7">
      <w:pPr>
        <w:rPr>
          <w:b/>
          <w:bCs/>
        </w:rPr>
      </w:pPr>
      <w:r w:rsidRPr="00C772B7">
        <w:rPr>
          <w:b/>
          <w:bCs/>
        </w:rPr>
        <w:t>Output:</w:t>
      </w:r>
    </w:p>
    <w:p w14:paraId="5A5A55E7" w14:textId="20BFE971" w:rsidR="00E73D75" w:rsidRDefault="00C40622">
      <w:r w:rsidRPr="00C40622">
        <w:rPr>
          <w:noProof/>
        </w:rPr>
        <w:drawing>
          <wp:inline distT="0" distB="0" distL="0" distR="0" wp14:anchorId="7D6B6306" wp14:editId="74DC8BD9">
            <wp:extent cx="6263640" cy="3622040"/>
            <wp:effectExtent l="0" t="0" r="0" b="0"/>
            <wp:docPr id="58963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39443" name=""/>
                    <pic:cNvPicPr/>
                  </pic:nvPicPr>
                  <pic:blipFill>
                    <a:blip r:embed="rId11"/>
                    <a:stretch>
                      <a:fillRect/>
                    </a:stretch>
                  </pic:blipFill>
                  <pic:spPr>
                    <a:xfrm>
                      <a:off x="0" y="0"/>
                      <a:ext cx="6263640" cy="3622040"/>
                    </a:xfrm>
                    <a:prstGeom prst="rect">
                      <a:avLst/>
                    </a:prstGeom>
                  </pic:spPr>
                </pic:pic>
              </a:graphicData>
            </a:graphic>
          </wp:inline>
        </w:drawing>
      </w:r>
    </w:p>
    <w:p w14:paraId="5CC2700F" w14:textId="77777777" w:rsidR="00C40622" w:rsidRDefault="00C40622">
      <w:pPr>
        <w:rPr>
          <w:b/>
          <w:sz w:val="22"/>
        </w:rPr>
      </w:pPr>
    </w:p>
    <w:p w14:paraId="0414BDC6" w14:textId="77777777" w:rsidR="00C40622" w:rsidRDefault="00C40622">
      <w:pPr>
        <w:rPr>
          <w:b/>
          <w:sz w:val="22"/>
        </w:rPr>
      </w:pPr>
    </w:p>
    <w:p w14:paraId="48C8A256" w14:textId="77777777" w:rsidR="00C40622" w:rsidRDefault="00C40622">
      <w:pPr>
        <w:rPr>
          <w:b/>
          <w:sz w:val="22"/>
        </w:rPr>
      </w:pPr>
    </w:p>
    <w:p w14:paraId="66B5E807" w14:textId="77777777" w:rsidR="00C40622" w:rsidRDefault="00C40622">
      <w:pPr>
        <w:rPr>
          <w:b/>
          <w:sz w:val="22"/>
        </w:rPr>
      </w:pPr>
    </w:p>
    <w:p w14:paraId="089AF4F3" w14:textId="77777777" w:rsidR="00C40622" w:rsidRDefault="00C40622">
      <w:pPr>
        <w:rPr>
          <w:b/>
          <w:sz w:val="22"/>
        </w:rPr>
      </w:pPr>
    </w:p>
    <w:p w14:paraId="7A6D5729" w14:textId="77777777" w:rsidR="00C40622" w:rsidRDefault="00C40622">
      <w:pPr>
        <w:rPr>
          <w:b/>
          <w:sz w:val="22"/>
        </w:rPr>
      </w:pPr>
    </w:p>
    <w:p w14:paraId="0A7A9220" w14:textId="77777777" w:rsidR="00C40622" w:rsidRDefault="00C40622">
      <w:pPr>
        <w:rPr>
          <w:b/>
          <w:sz w:val="22"/>
        </w:rPr>
      </w:pPr>
    </w:p>
    <w:p w14:paraId="30B3CBF4" w14:textId="77777777" w:rsidR="00C40622" w:rsidRDefault="00C40622">
      <w:pPr>
        <w:rPr>
          <w:b/>
          <w:sz w:val="22"/>
        </w:rPr>
      </w:pPr>
    </w:p>
    <w:p w14:paraId="3E516274" w14:textId="77777777" w:rsidR="00C40622" w:rsidRDefault="00C40622">
      <w:pPr>
        <w:rPr>
          <w:b/>
          <w:sz w:val="22"/>
        </w:rPr>
      </w:pPr>
    </w:p>
    <w:p w14:paraId="141B8541" w14:textId="77777777" w:rsidR="00C40622" w:rsidRDefault="00C40622">
      <w:pPr>
        <w:rPr>
          <w:b/>
          <w:sz w:val="22"/>
        </w:rPr>
      </w:pPr>
    </w:p>
    <w:p w14:paraId="1DD23222" w14:textId="77777777" w:rsidR="00C40622" w:rsidRDefault="00C40622">
      <w:pPr>
        <w:rPr>
          <w:b/>
          <w:sz w:val="22"/>
        </w:rPr>
      </w:pPr>
    </w:p>
    <w:p w14:paraId="7C53D0B3" w14:textId="77777777" w:rsidR="00C40622" w:rsidRDefault="00C40622">
      <w:pPr>
        <w:rPr>
          <w:b/>
          <w:sz w:val="22"/>
        </w:rPr>
      </w:pPr>
    </w:p>
    <w:p w14:paraId="115193C5" w14:textId="77777777" w:rsidR="00C40622" w:rsidRDefault="00C40622">
      <w:pPr>
        <w:rPr>
          <w:b/>
          <w:sz w:val="22"/>
        </w:rPr>
      </w:pPr>
    </w:p>
    <w:p w14:paraId="569E62A5" w14:textId="367A6A6C" w:rsidR="00E73D75" w:rsidRDefault="00000000">
      <w:r>
        <w:rPr>
          <w:b/>
          <w:sz w:val="22"/>
        </w:rPr>
        <w:t>Q4. Display all courses</w:t>
      </w:r>
    </w:p>
    <w:p w14:paraId="153B4B15" w14:textId="77777777" w:rsidR="00E73D75" w:rsidRDefault="00000000">
      <w:pPr>
        <w:spacing w:after="0"/>
        <w:ind w:left="360"/>
      </w:pPr>
      <w:r>
        <w:rPr>
          <w:rFonts w:ascii="Courier New" w:hAnsi="Courier New"/>
          <w:sz w:val="18"/>
        </w:rPr>
        <w:t>SELECT * FROM Course;</w:t>
      </w:r>
    </w:p>
    <w:p w14:paraId="675EB597" w14:textId="77777777" w:rsidR="00C772B7" w:rsidRPr="00C772B7" w:rsidRDefault="00C772B7" w:rsidP="00C772B7">
      <w:pPr>
        <w:rPr>
          <w:b/>
          <w:bCs/>
        </w:rPr>
      </w:pPr>
      <w:r w:rsidRPr="00C772B7">
        <w:rPr>
          <w:b/>
          <w:bCs/>
        </w:rPr>
        <w:t>Output:</w:t>
      </w:r>
    </w:p>
    <w:p w14:paraId="1EBC10C4" w14:textId="7D3DB9E2" w:rsidR="00E73D75" w:rsidRDefault="00C40622">
      <w:r w:rsidRPr="00C40622">
        <w:rPr>
          <w:noProof/>
        </w:rPr>
        <w:drawing>
          <wp:inline distT="0" distB="0" distL="0" distR="0" wp14:anchorId="4410FB54" wp14:editId="5F2C3165">
            <wp:extent cx="6263640" cy="3820160"/>
            <wp:effectExtent l="0" t="0" r="0" b="2540"/>
            <wp:docPr id="187152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24417" name=""/>
                    <pic:cNvPicPr/>
                  </pic:nvPicPr>
                  <pic:blipFill>
                    <a:blip r:embed="rId12"/>
                    <a:stretch>
                      <a:fillRect/>
                    </a:stretch>
                  </pic:blipFill>
                  <pic:spPr>
                    <a:xfrm>
                      <a:off x="0" y="0"/>
                      <a:ext cx="6263640" cy="3820160"/>
                    </a:xfrm>
                    <a:prstGeom prst="rect">
                      <a:avLst/>
                    </a:prstGeom>
                  </pic:spPr>
                </pic:pic>
              </a:graphicData>
            </a:graphic>
          </wp:inline>
        </w:drawing>
      </w:r>
    </w:p>
    <w:p w14:paraId="590B8AF9" w14:textId="77777777" w:rsidR="00C40622" w:rsidRDefault="00C40622">
      <w:pPr>
        <w:rPr>
          <w:b/>
          <w:sz w:val="22"/>
        </w:rPr>
      </w:pPr>
    </w:p>
    <w:p w14:paraId="5544FCD9" w14:textId="77777777" w:rsidR="00C40622" w:rsidRDefault="00C40622">
      <w:pPr>
        <w:rPr>
          <w:b/>
          <w:sz w:val="22"/>
        </w:rPr>
      </w:pPr>
    </w:p>
    <w:p w14:paraId="1BE29920" w14:textId="77777777" w:rsidR="00C40622" w:rsidRDefault="00C40622">
      <w:pPr>
        <w:rPr>
          <w:b/>
          <w:sz w:val="22"/>
        </w:rPr>
      </w:pPr>
    </w:p>
    <w:p w14:paraId="60E2B294" w14:textId="77777777" w:rsidR="00C40622" w:rsidRDefault="00C40622">
      <w:pPr>
        <w:rPr>
          <w:b/>
          <w:sz w:val="22"/>
        </w:rPr>
      </w:pPr>
    </w:p>
    <w:p w14:paraId="6C799D7D" w14:textId="77777777" w:rsidR="00C40622" w:rsidRDefault="00C40622">
      <w:pPr>
        <w:rPr>
          <w:b/>
          <w:sz w:val="22"/>
        </w:rPr>
      </w:pPr>
    </w:p>
    <w:p w14:paraId="405FE8FA" w14:textId="77777777" w:rsidR="00C40622" w:rsidRDefault="00C40622">
      <w:pPr>
        <w:rPr>
          <w:b/>
          <w:sz w:val="22"/>
        </w:rPr>
      </w:pPr>
    </w:p>
    <w:p w14:paraId="6383D85A" w14:textId="77777777" w:rsidR="00C40622" w:rsidRDefault="00C40622">
      <w:pPr>
        <w:rPr>
          <w:b/>
          <w:sz w:val="22"/>
        </w:rPr>
      </w:pPr>
    </w:p>
    <w:p w14:paraId="0136241F" w14:textId="77777777" w:rsidR="00C40622" w:rsidRDefault="00C40622">
      <w:pPr>
        <w:rPr>
          <w:b/>
          <w:sz w:val="22"/>
        </w:rPr>
      </w:pPr>
    </w:p>
    <w:p w14:paraId="2FDBE228" w14:textId="540FE7A2" w:rsidR="00E73D75" w:rsidRDefault="00000000">
      <w:r>
        <w:rPr>
          <w:b/>
          <w:sz w:val="22"/>
        </w:rPr>
        <w:lastRenderedPageBreak/>
        <w:t>Q5. Students from a department</w:t>
      </w:r>
    </w:p>
    <w:p w14:paraId="217FDFCA" w14:textId="77777777" w:rsidR="00E73D75" w:rsidRDefault="00000000">
      <w:pPr>
        <w:spacing w:after="0"/>
        <w:ind w:left="360"/>
      </w:pPr>
      <w:r>
        <w:rPr>
          <w:rFonts w:ascii="Courier New" w:hAnsi="Courier New"/>
          <w:sz w:val="18"/>
        </w:rPr>
        <w:t>SELECT * FROM Student WHERE Department_ID = 1;</w:t>
      </w:r>
    </w:p>
    <w:p w14:paraId="5E5FC817" w14:textId="77777777" w:rsidR="00C772B7" w:rsidRPr="00C772B7" w:rsidRDefault="00C772B7" w:rsidP="00C772B7">
      <w:pPr>
        <w:rPr>
          <w:b/>
          <w:bCs/>
        </w:rPr>
      </w:pPr>
      <w:r w:rsidRPr="00C772B7">
        <w:rPr>
          <w:b/>
          <w:bCs/>
        </w:rPr>
        <w:t>Output:</w:t>
      </w:r>
    </w:p>
    <w:p w14:paraId="1B8BF625" w14:textId="77777777" w:rsidR="00C772B7" w:rsidRDefault="00C772B7" w:rsidP="00C772B7">
      <w:pPr>
        <w:jc w:val="center"/>
      </w:pPr>
      <w:r>
        <w:rPr>
          <w:b/>
          <w:sz w:val="26"/>
        </w:rPr>
        <w:t>[ SCREENSHOT PLACEHOLDER ]</w:t>
      </w:r>
      <w:r>
        <w:rPr>
          <w:b/>
          <w:sz w:val="26"/>
        </w:rPr>
        <w:br/>
      </w:r>
    </w:p>
    <w:p w14:paraId="41B91842" w14:textId="77777777" w:rsidR="00E73D75" w:rsidRDefault="00E73D75"/>
    <w:p w14:paraId="2AAF2BA6" w14:textId="77777777" w:rsidR="00716D0A" w:rsidRDefault="00716D0A">
      <w:pPr>
        <w:rPr>
          <w:b/>
          <w:sz w:val="22"/>
        </w:rPr>
      </w:pPr>
    </w:p>
    <w:p w14:paraId="78078786" w14:textId="77777777" w:rsidR="00716D0A" w:rsidRDefault="00716D0A">
      <w:pPr>
        <w:rPr>
          <w:b/>
          <w:sz w:val="22"/>
        </w:rPr>
      </w:pPr>
    </w:p>
    <w:p w14:paraId="74E46794" w14:textId="1D2A3A33" w:rsidR="00E73D75" w:rsidRDefault="00000000">
      <w:r>
        <w:rPr>
          <w:b/>
          <w:sz w:val="22"/>
        </w:rPr>
        <w:t>Q6. Courses with more than 3 credits</w:t>
      </w:r>
    </w:p>
    <w:p w14:paraId="79667D2B" w14:textId="77777777" w:rsidR="00E73D75" w:rsidRDefault="00000000">
      <w:pPr>
        <w:spacing w:after="0"/>
        <w:ind w:left="360"/>
      </w:pPr>
      <w:r>
        <w:rPr>
          <w:rFonts w:ascii="Courier New" w:hAnsi="Courier New"/>
          <w:sz w:val="18"/>
        </w:rPr>
        <w:t>SELECT * FROM Course WHERE Credits &gt; 3;</w:t>
      </w:r>
    </w:p>
    <w:p w14:paraId="636EB079" w14:textId="77777777" w:rsidR="00C772B7" w:rsidRPr="00C772B7" w:rsidRDefault="00C772B7" w:rsidP="00C772B7">
      <w:pPr>
        <w:rPr>
          <w:b/>
          <w:bCs/>
        </w:rPr>
      </w:pPr>
      <w:r w:rsidRPr="00C772B7">
        <w:rPr>
          <w:b/>
          <w:bCs/>
        </w:rPr>
        <w:t>Output:</w:t>
      </w:r>
    </w:p>
    <w:p w14:paraId="2874F34A" w14:textId="5C3782CC" w:rsidR="00C772B7" w:rsidRDefault="00716D0A" w:rsidP="00C772B7">
      <w:pPr>
        <w:jc w:val="center"/>
      </w:pPr>
      <w:r w:rsidRPr="00716D0A">
        <w:rPr>
          <w:b/>
          <w:noProof/>
          <w:sz w:val="26"/>
        </w:rPr>
        <w:drawing>
          <wp:inline distT="0" distB="0" distL="0" distR="0" wp14:anchorId="58A1A0C7" wp14:editId="1B7B026D">
            <wp:extent cx="6263640" cy="2702560"/>
            <wp:effectExtent l="0" t="0" r="0" b="2540"/>
            <wp:docPr id="184839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91798" name=""/>
                    <pic:cNvPicPr/>
                  </pic:nvPicPr>
                  <pic:blipFill>
                    <a:blip r:embed="rId13"/>
                    <a:stretch>
                      <a:fillRect/>
                    </a:stretch>
                  </pic:blipFill>
                  <pic:spPr>
                    <a:xfrm>
                      <a:off x="0" y="0"/>
                      <a:ext cx="6263640" cy="2702560"/>
                    </a:xfrm>
                    <a:prstGeom prst="rect">
                      <a:avLst/>
                    </a:prstGeom>
                  </pic:spPr>
                </pic:pic>
              </a:graphicData>
            </a:graphic>
          </wp:inline>
        </w:drawing>
      </w:r>
      <w:r w:rsidR="00C772B7">
        <w:rPr>
          <w:b/>
          <w:sz w:val="26"/>
        </w:rPr>
        <w:br/>
      </w:r>
    </w:p>
    <w:p w14:paraId="6BDCC3BE" w14:textId="77777777" w:rsidR="00E73D75" w:rsidRDefault="00E73D75"/>
    <w:p w14:paraId="61077D94" w14:textId="77777777" w:rsidR="00716D0A" w:rsidRDefault="00716D0A">
      <w:pPr>
        <w:rPr>
          <w:b/>
          <w:sz w:val="22"/>
        </w:rPr>
      </w:pPr>
    </w:p>
    <w:p w14:paraId="2633B7E7" w14:textId="77777777" w:rsidR="00716D0A" w:rsidRDefault="00716D0A">
      <w:pPr>
        <w:rPr>
          <w:b/>
          <w:sz w:val="22"/>
        </w:rPr>
      </w:pPr>
    </w:p>
    <w:p w14:paraId="3724CF12" w14:textId="77777777" w:rsidR="00716D0A" w:rsidRDefault="00716D0A">
      <w:pPr>
        <w:rPr>
          <w:b/>
          <w:sz w:val="22"/>
        </w:rPr>
      </w:pPr>
    </w:p>
    <w:p w14:paraId="27C4439A" w14:textId="77777777" w:rsidR="00716D0A" w:rsidRDefault="00716D0A">
      <w:pPr>
        <w:rPr>
          <w:b/>
          <w:sz w:val="22"/>
        </w:rPr>
      </w:pPr>
    </w:p>
    <w:p w14:paraId="6651F792" w14:textId="77777777" w:rsidR="00716D0A" w:rsidRDefault="00716D0A">
      <w:pPr>
        <w:rPr>
          <w:b/>
          <w:sz w:val="22"/>
        </w:rPr>
      </w:pPr>
    </w:p>
    <w:p w14:paraId="44FADDEC" w14:textId="77777777" w:rsidR="00716D0A" w:rsidRDefault="00716D0A">
      <w:pPr>
        <w:rPr>
          <w:b/>
          <w:sz w:val="22"/>
        </w:rPr>
      </w:pPr>
    </w:p>
    <w:p w14:paraId="652516BF" w14:textId="77777777" w:rsidR="00716D0A" w:rsidRDefault="00716D0A">
      <w:pPr>
        <w:rPr>
          <w:b/>
          <w:sz w:val="22"/>
        </w:rPr>
      </w:pPr>
    </w:p>
    <w:p w14:paraId="0F4E4A3C" w14:textId="672081EC" w:rsidR="00E73D75" w:rsidRDefault="00000000">
      <w:r>
        <w:rPr>
          <w:b/>
          <w:sz w:val="22"/>
        </w:rPr>
        <w:lastRenderedPageBreak/>
        <w:t>Q7. Students sorted by name</w:t>
      </w:r>
    </w:p>
    <w:p w14:paraId="49829D2A" w14:textId="77777777" w:rsidR="00E73D75" w:rsidRDefault="00000000">
      <w:pPr>
        <w:spacing w:after="0"/>
        <w:ind w:left="360"/>
        <w:rPr>
          <w:rFonts w:ascii="Courier New" w:hAnsi="Courier New"/>
          <w:sz w:val="18"/>
        </w:rPr>
      </w:pPr>
      <w:r>
        <w:rPr>
          <w:rFonts w:ascii="Courier New" w:hAnsi="Courier New"/>
          <w:sz w:val="18"/>
        </w:rPr>
        <w:t>SELECT * FROM Student ORDER BY Student_Name;</w:t>
      </w:r>
    </w:p>
    <w:p w14:paraId="4352B7A1" w14:textId="77777777" w:rsidR="00716D0A" w:rsidRDefault="00716D0A">
      <w:pPr>
        <w:spacing w:after="0"/>
        <w:ind w:left="360"/>
      </w:pPr>
    </w:p>
    <w:p w14:paraId="4782A44A" w14:textId="77777777" w:rsidR="00716D0A" w:rsidRDefault="00716D0A">
      <w:pPr>
        <w:spacing w:after="0"/>
        <w:ind w:left="360"/>
      </w:pPr>
    </w:p>
    <w:p w14:paraId="75A898CC" w14:textId="77777777" w:rsidR="00716D0A" w:rsidRDefault="00716D0A">
      <w:pPr>
        <w:spacing w:after="0"/>
        <w:ind w:left="360"/>
      </w:pPr>
    </w:p>
    <w:p w14:paraId="29A635DA" w14:textId="77777777" w:rsidR="00C772B7" w:rsidRDefault="00C772B7" w:rsidP="00C772B7">
      <w:pPr>
        <w:rPr>
          <w:b/>
          <w:bCs/>
        </w:rPr>
      </w:pPr>
      <w:r w:rsidRPr="00C772B7">
        <w:rPr>
          <w:b/>
          <w:bCs/>
        </w:rPr>
        <w:t>Output:</w:t>
      </w:r>
    </w:p>
    <w:p w14:paraId="7203B8C1" w14:textId="77777777" w:rsidR="00716D0A" w:rsidRDefault="00716D0A" w:rsidP="00C772B7">
      <w:pPr>
        <w:rPr>
          <w:b/>
          <w:bCs/>
        </w:rPr>
      </w:pPr>
    </w:p>
    <w:p w14:paraId="3E306866" w14:textId="77777777" w:rsidR="00716D0A" w:rsidRPr="00C772B7" w:rsidRDefault="00716D0A" w:rsidP="00C772B7">
      <w:pPr>
        <w:rPr>
          <w:b/>
          <w:bCs/>
        </w:rPr>
      </w:pPr>
    </w:p>
    <w:p w14:paraId="32D42508" w14:textId="0C7D9643" w:rsidR="00E73D75" w:rsidRDefault="00716D0A">
      <w:r w:rsidRPr="00716D0A">
        <w:rPr>
          <w:noProof/>
        </w:rPr>
        <w:drawing>
          <wp:inline distT="0" distB="0" distL="0" distR="0" wp14:anchorId="48FA457B" wp14:editId="6588886C">
            <wp:extent cx="6263640" cy="5209540"/>
            <wp:effectExtent l="0" t="0" r="0" b="0"/>
            <wp:docPr id="19618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7922" name=""/>
                    <pic:cNvPicPr/>
                  </pic:nvPicPr>
                  <pic:blipFill>
                    <a:blip r:embed="rId14"/>
                    <a:stretch>
                      <a:fillRect/>
                    </a:stretch>
                  </pic:blipFill>
                  <pic:spPr>
                    <a:xfrm>
                      <a:off x="0" y="0"/>
                      <a:ext cx="6263640" cy="5209540"/>
                    </a:xfrm>
                    <a:prstGeom prst="rect">
                      <a:avLst/>
                    </a:prstGeom>
                  </pic:spPr>
                </pic:pic>
              </a:graphicData>
            </a:graphic>
          </wp:inline>
        </w:drawing>
      </w:r>
    </w:p>
    <w:p w14:paraId="12F86ECC" w14:textId="77777777" w:rsidR="00716D0A" w:rsidRDefault="00716D0A">
      <w:pPr>
        <w:rPr>
          <w:b/>
          <w:sz w:val="22"/>
        </w:rPr>
      </w:pPr>
    </w:p>
    <w:p w14:paraId="4518E9C7" w14:textId="77777777" w:rsidR="00716D0A" w:rsidRDefault="00716D0A">
      <w:pPr>
        <w:rPr>
          <w:b/>
          <w:sz w:val="22"/>
        </w:rPr>
      </w:pPr>
    </w:p>
    <w:p w14:paraId="4B692E9E" w14:textId="77777777" w:rsidR="00716D0A" w:rsidRDefault="00716D0A">
      <w:pPr>
        <w:rPr>
          <w:b/>
          <w:sz w:val="22"/>
        </w:rPr>
      </w:pPr>
    </w:p>
    <w:p w14:paraId="11F8BE72" w14:textId="77777777" w:rsidR="00716D0A" w:rsidRDefault="00716D0A">
      <w:pPr>
        <w:rPr>
          <w:b/>
          <w:sz w:val="22"/>
        </w:rPr>
      </w:pPr>
    </w:p>
    <w:p w14:paraId="67180666" w14:textId="77777777" w:rsidR="00716D0A" w:rsidRDefault="00716D0A">
      <w:pPr>
        <w:rPr>
          <w:b/>
          <w:sz w:val="22"/>
        </w:rPr>
      </w:pPr>
    </w:p>
    <w:p w14:paraId="4BCC3B32" w14:textId="77777777" w:rsidR="00716D0A" w:rsidRDefault="00716D0A">
      <w:pPr>
        <w:rPr>
          <w:b/>
          <w:sz w:val="22"/>
        </w:rPr>
      </w:pPr>
    </w:p>
    <w:p w14:paraId="48500D2E" w14:textId="77777777" w:rsidR="00716D0A" w:rsidRDefault="00716D0A">
      <w:pPr>
        <w:rPr>
          <w:b/>
          <w:sz w:val="22"/>
        </w:rPr>
      </w:pPr>
    </w:p>
    <w:p w14:paraId="0F9D7668" w14:textId="7507D3AA" w:rsidR="00E73D75" w:rsidRDefault="00000000">
      <w:r>
        <w:rPr>
          <w:b/>
          <w:sz w:val="22"/>
        </w:rPr>
        <w:t>Q8. Courses sorted by credits</w:t>
      </w:r>
    </w:p>
    <w:p w14:paraId="26D426BC" w14:textId="77777777" w:rsidR="00E73D75" w:rsidRDefault="00000000">
      <w:pPr>
        <w:spacing w:after="0"/>
        <w:ind w:left="360"/>
        <w:rPr>
          <w:rFonts w:ascii="Courier New" w:hAnsi="Courier New"/>
          <w:sz w:val="18"/>
        </w:rPr>
      </w:pPr>
      <w:r>
        <w:rPr>
          <w:rFonts w:ascii="Courier New" w:hAnsi="Courier New"/>
          <w:sz w:val="18"/>
        </w:rPr>
        <w:t>SELECT * FROM Course ORDER BY Credits DESC;</w:t>
      </w:r>
    </w:p>
    <w:p w14:paraId="6AD8C11E" w14:textId="77777777" w:rsidR="00716D0A" w:rsidRDefault="00716D0A">
      <w:pPr>
        <w:spacing w:after="0"/>
        <w:ind w:left="360"/>
      </w:pPr>
    </w:p>
    <w:p w14:paraId="2B161EE9" w14:textId="77777777" w:rsidR="00716D0A" w:rsidRDefault="00716D0A">
      <w:pPr>
        <w:spacing w:after="0"/>
        <w:ind w:left="360"/>
      </w:pPr>
    </w:p>
    <w:p w14:paraId="1A0D0BA4" w14:textId="77777777" w:rsidR="00716D0A" w:rsidRDefault="00716D0A">
      <w:pPr>
        <w:spacing w:after="0"/>
        <w:ind w:left="360"/>
      </w:pPr>
    </w:p>
    <w:p w14:paraId="2BA08ADD" w14:textId="77777777" w:rsidR="00C772B7" w:rsidRDefault="00C772B7" w:rsidP="00C772B7">
      <w:pPr>
        <w:rPr>
          <w:b/>
          <w:bCs/>
        </w:rPr>
      </w:pPr>
      <w:r w:rsidRPr="00C772B7">
        <w:rPr>
          <w:b/>
          <w:bCs/>
        </w:rPr>
        <w:t>Output:</w:t>
      </w:r>
    </w:p>
    <w:p w14:paraId="698D55E4" w14:textId="77777777" w:rsidR="00716D0A" w:rsidRDefault="00716D0A" w:rsidP="00C772B7">
      <w:pPr>
        <w:rPr>
          <w:b/>
          <w:bCs/>
        </w:rPr>
      </w:pPr>
    </w:p>
    <w:p w14:paraId="1DCFC624" w14:textId="77777777" w:rsidR="00716D0A" w:rsidRPr="00C772B7" w:rsidRDefault="00716D0A" w:rsidP="00C772B7">
      <w:pPr>
        <w:rPr>
          <w:b/>
          <w:bCs/>
        </w:rPr>
      </w:pPr>
    </w:p>
    <w:p w14:paraId="33DEC18E" w14:textId="39C3EE7E" w:rsidR="00E73D75" w:rsidRDefault="00716D0A">
      <w:r w:rsidRPr="00716D0A">
        <w:rPr>
          <w:noProof/>
        </w:rPr>
        <w:drawing>
          <wp:inline distT="0" distB="0" distL="0" distR="0" wp14:anchorId="2CA11B6F" wp14:editId="6E7ED30B">
            <wp:extent cx="6263640" cy="3834765"/>
            <wp:effectExtent l="0" t="0" r="0" b="635"/>
            <wp:docPr id="60065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52276" name=""/>
                    <pic:cNvPicPr/>
                  </pic:nvPicPr>
                  <pic:blipFill>
                    <a:blip r:embed="rId15"/>
                    <a:stretch>
                      <a:fillRect/>
                    </a:stretch>
                  </pic:blipFill>
                  <pic:spPr>
                    <a:xfrm>
                      <a:off x="0" y="0"/>
                      <a:ext cx="6263640" cy="3834765"/>
                    </a:xfrm>
                    <a:prstGeom prst="rect">
                      <a:avLst/>
                    </a:prstGeom>
                  </pic:spPr>
                </pic:pic>
              </a:graphicData>
            </a:graphic>
          </wp:inline>
        </w:drawing>
      </w:r>
    </w:p>
    <w:p w14:paraId="72E9C381" w14:textId="77777777" w:rsidR="00716D0A" w:rsidRDefault="00716D0A">
      <w:pPr>
        <w:rPr>
          <w:b/>
          <w:sz w:val="22"/>
        </w:rPr>
      </w:pPr>
    </w:p>
    <w:p w14:paraId="09F6A781" w14:textId="77777777" w:rsidR="00716D0A" w:rsidRDefault="00716D0A">
      <w:pPr>
        <w:rPr>
          <w:b/>
          <w:sz w:val="22"/>
        </w:rPr>
      </w:pPr>
    </w:p>
    <w:p w14:paraId="3B59C85B" w14:textId="77777777" w:rsidR="00716D0A" w:rsidRDefault="00716D0A">
      <w:pPr>
        <w:rPr>
          <w:b/>
          <w:sz w:val="22"/>
        </w:rPr>
      </w:pPr>
    </w:p>
    <w:p w14:paraId="7C92FAC4" w14:textId="77777777" w:rsidR="00716D0A" w:rsidRDefault="00716D0A">
      <w:pPr>
        <w:rPr>
          <w:b/>
          <w:sz w:val="22"/>
        </w:rPr>
      </w:pPr>
    </w:p>
    <w:p w14:paraId="1B4877E5" w14:textId="77777777" w:rsidR="00716D0A" w:rsidRDefault="00716D0A">
      <w:pPr>
        <w:rPr>
          <w:b/>
          <w:sz w:val="22"/>
        </w:rPr>
      </w:pPr>
    </w:p>
    <w:p w14:paraId="2A5CB740" w14:textId="77777777" w:rsidR="00716D0A" w:rsidRDefault="00716D0A">
      <w:pPr>
        <w:rPr>
          <w:b/>
          <w:sz w:val="22"/>
        </w:rPr>
      </w:pPr>
    </w:p>
    <w:p w14:paraId="060F1E17" w14:textId="77777777" w:rsidR="00716D0A" w:rsidRDefault="00716D0A">
      <w:pPr>
        <w:rPr>
          <w:b/>
          <w:sz w:val="22"/>
        </w:rPr>
      </w:pPr>
    </w:p>
    <w:p w14:paraId="24B78318" w14:textId="77777777" w:rsidR="00716D0A" w:rsidRDefault="00716D0A">
      <w:pPr>
        <w:rPr>
          <w:b/>
          <w:sz w:val="22"/>
        </w:rPr>
      </w:pPr>
    </w:p>
    <w:p w14:paraId="03B43477" w14:textId="0D021A4C" w:rsidR="00E73D75" w:rsidRDefault="00000000">
      <w:r>
        <w:rPr>
          <w:b/>
          <w:sz w:val="22"/>
        </w:rPr>
        <w:t>Q9. Students with email addresses</w:t>
      </w:r>
    </w:p>
    <w:p w14:paraId="334D5E79" w14:textId="77777777" w:rsidR="00E73D75" w:rsidRDefault="00000000">
      <w:pPr>
        <w:spacing w:after="0"/>
        <w:ind w:left="360"/>
        <w:rPr>
          <w:rFonts w:ascii="Courier New" w:hAnsi="Courier New"/>
          <w:sz w:val="18"/>
        </w:rPr>
      </w:pPr>
      <w:r>
        <w:rPr>
          <w:rFonts w:ascii="Courier New" w:hAnsi="Courier New"/>
          <w:sz w:val="18"/>
        </w:rPr>
        <w:t>SELECT Student_ID, Student_Name, Email FROM Student WHERE Email IS NOT NULL;</w:t>
      </w:r>
    </w:p>
    <w:p w14:paraId="2D574B76" w14:textId="77777777" w:rsidR="00716D0A" w:rsidRDefault="00716D0A">
      <w:pPr>
        <w:spacing w:after="0"/>
        <w:ind w:left="360"/>
        <w:rPr>
          <w:rFonts w:ascii="Courier New" w:hAnsi="Courier New"/>
          <w:sz w:val="18"/>
        </w:rPr>
      </w:pPr>
    </w:p>
    <w:p w14:paraId="7CEE0CB8" w14:textId="77777777" w:rsidR="00716D0A" w:rsidRDefault="00716D0A">
      <w:pPr>
        <w:spacing w:after="0"/>
        <w:ind w:left="360"/>
        <w:rPr>
          <w:rFonts w:ascii="Courier New" w:hAnsi="Courier New"/>
          <w:sz w:val="18"/>
        </w:rPr>
      </w:pPr>
    </w:p>
    <w:p w14:paraId="45A410A9" w14:textId="77777777" w:rsidR="00716D0A" w:rsidRDefault="00716D0A">
      <w:pPr>
        <w:spacing w:after="0"/>
        <w:ind w:left="360"/>
        <w:rPr>
          <w:rFonts w:ascii="Courier New" w:hAnsi="Courier New"/>
          <w:sz w:val="18"/>
        </w:rPr>
      </w:pPr>
    </w:p>
    <w:p w14:paraId="62733F40" w14:textId="77777777" w:rsidR="00716D0A" w:rsidRDefault="00716D0A">
      <w:pPr>
        <w:spacing w:after="0"/>
        <w:ind w:left="360"/>
      </w:pPr>
    </w:p>
    <w:p w14:paraId="075E3383" w14:textId="77777777" w:rsidR="00C772B7" w:rsidRDefault="00C772B7" w:rsidP="00C772B7">
      <w:pPr>
        <w:rPr>
          <w:b/>
          <w:bCs/>
        </w:rPr>
      </w:pPr>
      <w:r w:rsidRPr="00C772B7">
        <w:rPr>
          <w:b/>
          <w:bCs/>
        </w:rPr>
        <w:t>Output:</w:t>
      </w:r>
    </w:p>
    <w:p w14:paraId="2A392550" w14:textId="77777777" w:rsidR="00716D0A" w:rsidRDefault="00716D0A" w:rsidP="00C772B7">
      <w:pPr>
        <w:rPr>
          <w:b/>
          <w:bCs/>
        </w:rPr>
      </w:pPr>
    </w:p>
    <w:p w14:paraId="13A14C2E" w14:textId="77777777" w:rsidR="00716D0A" w:rsidRPr="00C772B7" w:rsidRDefault="00716D0A" w:rsidP="00C772B7">
      <w:pPr>
        <w:rPr>
          <w:b/>
          <w:bCs/>
        </w:rPr>
      </w:pPr>
    </w:p>
    <w:p w14:paraId="3A2E0600" w14:textId="141973FE" w:rsidR="00E73D75" w:rsidRDefault="00716D0A">
      <w:r w:rsidRPr="00716D0A">
        <w:rPr>
          <w:noProof/>
        </w:rPr>
        <w:drawing>
          <wp:inline distT="0" distB="0" distL="0" distR="0" wp14:anchorId="2F8380B6" wp14:editId="1D01634B">
            <wp:extent cx="6263640" cy="3908425"/>
            <wp:effectExtent l="0" t="0" r="0" b="3175"/>
            <wp:docPr id="20350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8819" name=""/>
                    <pic:cNvPicPr/>
                  </pic:nvPicPr>
                  <pic:blipFill>
                    <a:blip r:embed="rId16"/>
                    <a:stretch>
                      <a:fillRect/>
                    </a:stretch>
                  </pic:blipFill>
                  <pic:spPr>
                    <a:xfrm>
                      <a:off x="0" y="0"/>
                      <a:ext cx="6263640" cy="3908425"/>
                    </a:xfrm>
                    <a:prstGeom prst="rect">
                      <a:avLst/>
                    </a:prstGeom>
                  </pic:spPr>
                </pic:pic>
              </a:graphicData>
            </a:graphic>
          </wp:inline>
        </w:drawing>
      </w:r>
    </w:p>
    <w:p w14:paraId="0FF27F8A" w14:textId="77777777" w:rsidR="00716D0A" w:rsidRDefault="00716D0A">
      <w:pPr>
        <w:rPr>
          <w:b/>
          <w:sz w:val="22"/>
        </w:rPr>
      </w:pPr>
    </w:p>
    <w:p w14:paraId="397F9E96" w14:textId="77777777" w:rsidR="00716D0A" w:rsidRDefault="00716D0A">
      <w:pPr>
        <w:rPr>
          <w:b/>
          <w:sz w:val="22"/>
        </w:rPr>
      </w:pPr>
    </w:p>
    <w:p w14:paraId="719F7ECF" w14:textId="77777777" w:rsidR="00716D0A" w:rsidRDefault="00716D0A">
      <w:pPr>
        <w:rPr>
          <w:b/>
          <w:sz w:val="22"/>
        </w:rPr>
      </w:pPr>
    </w:p>
    <w:p w14:paraId="7BCFF7E2" w14:textId="77777777" w:rsidR="00716D0A" w:rsidRDefault="00716D0A">
      <w:pPr>
        <w:rPr>
          <w:b/>
          <w:sz w:val="22"/>
        </w:rPr>
      </w:pPr>
    </w:p>
    <w:p w14:paraId="7A69237A" w14:textId="77777777" w:rsidR="00716D0A" w:rsidRDefault="00716D0A">
      <w:pPr>
        <w:rPr>
          <w:b/>
          <w:sz w:val="22"/>
        </w:rPr>
      </w:pPr>
    </w:p>
    <w:p w14:paraId="12A8F0C4" w14:textId="7465A49D" w:rsidR="00E73D75" w:rsidRDefault="00000000">
      <w:r>
        <w:rPr>
          <w:b/>
          <w:sz w:val="22"/>
        </w:rPr>
        <w:lastRenderedPageBreak/>
        <w:t>Q10. Department and students</w:t>
      </w:r>
    </w:p>
    <w:p w14:paraId="76293C9B" w14:textId="77777777" w:rsidR="00E73D75" w:rsidRDefault="00000000">
      <w:pPr>
        <w:spacing w:after="0"/>
        <w:ind w:left="360"/>
        <w:rPr>
          <w:rFonts w:ascii="Courier New" w:hAnsi="Courier New"/>
          <w:sz w:val="18"/>
        </w:rPr>
      </w:pPr>
      <w:r>
        <w:rPr>
          <w:rFonts w:ascii="Courier New" w:hAnsi="Courier New"/>
          <w:sz w:val="18"/>
        </w:rPr>
        <w:t>SELECT d.Department_Name, s.Student_Name FROM Department d JOIN Student s ON d.Department_ID=s.Department_ID;</w:t>
      </w:r>
    </w:p>
    <w:p w14:paraId="7DC8D5C9" w14:textId="77777777" w:rsidR="00716D0A" w:rsidRDefault="00716D0A">
      <w:pPr>
        <w:spacing w:after="0"/>
        <w:ind w:left="360"/>
        <w:rPr>
          <w:rFonts w:ascii="Courier New" w:hAnsi="Courier New"/>
          <w:sz w:val="18"/>
        </w:rPr>
      </w:pPr>
    </w:p>
    <w:p w14:paraId="54946D81" w14:textId="77777777" w:rsidR="00716D0A" w:rsidRDefault="00716D0A">
      <w:pPr>
        <w:spacing w:after="0"/>
        <w:ind w:left="360"/>
      </w:pPr>
    </w:p>
    <w:p w14:paraId="4401B15B" w14:textId="77777777" w:rsidR="00716D0A" w:rsidRDefault="00716D0A">
      <w:pPr>
        <w:spacing w:after="0"/>
        <w:ind w:left="360"/>
      </w:pPr>
    </w:p>
    <w:p w14:paraId="13998C5D" w14:textId="77777777" w:rsidR="00716D0A" w:rsidRDefault="00716D0A">
      <w:pPr>
        <w:spacing w:after="0"/>
        <w:ind w:left="360"/>
      </w:pPr>
    </w:p>
    <w:p w14:paraId="246B0574" w14:textId="77777777" w:rsidR="00C772B7" w:rsidRDefault="00C772B7" w:rsidP="00C772B7">
      <w:pPr>
        <w:rPr>
          <w:b/>
          <w:bCs/>
        </w:rPr>
      </w:pPr>
      <w:r w:rsidRPr="00C772B7">
        <w:rPr>
          <w:b/>
          <w:bCs/>
        </w:rPr>
        <w:t>Output:</w:t>
      </w:r>
    </w:p>
    <w:p w14:paraId="1BFADDDA" w14:textId="77777777" w:rsidR="00716D0A" w:rsidRDefault="00716D0A" w:rsidP="00C772B7">
      <w:pPr>
        <w:rPr>
          <w:b/>
          <w:bCs/>
        </w:rPr>
      </w:pPr>
    </w:p>
    <w:p w14:paraId="46D5E1BC" w14:textId="77777777" w:rsidR="00716D0A" w:rsidRPr="00C772B7" w:rsidRDefault="00716D0A" w:rsidP="00C772B7">
      <w:pPr>
        <w:rPr>
          <w:b/>
          <w:bCs/>
        </w:rPr>
      </w:pPr>
    </w:p>
    <w:p w14:paraId="2707095C" w14:textId="5B0C20E7" w:rsidR="00E73D75" w:rsidRDefault="00716D0A">
      <w:r w:rsidRPr="00716D0A">
        <w:rPr>
          <w:noProof/>
        </w:rPr>
        <w:drawing>
          <wp:inline distT="0" distB="0" distL="0" distR="0" wp14:anchorId="7B573593" wp14:editId="7947705E">
            <wp:extent cx="6263640" cy="3804285"/>
            <wp:effectExtent l="0" t="0" r="0" b="5715"/>
            <wp:docPr id="69447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78889" name=""/>
                    <pic:cNvPicPr/>
                  </pic:nvPicPr>
                  <pic:blipFill>
                    <a:blip r:embed="rId17"/>
                    <a:stretch>
                      <a:fillRect/>
                    </a:stretch>
                  </pic:blipFill>
                  <pic:spPr>
                    <a:xfrm>
                      <a:off x="0" y="0"/>
                      <a:ext cx="6263640" cy="3804285"/>
                    </a:xfrm>
                    <a:prstGeom prst="rect">
                      <a:avLst/>
                    </a:prstGeom>
                  </pic:spPr>
                </pic:pic>
              </a:graphicData>
            </a:graphic>
          </wp:inline>
        </w:drawing>
      </w:r>
    </w:p>
    <w:p w14:paraId="10554C09" w14:textId="77777777" w:rsidR="00716D0A" w:rsidRDefault="00716D0A">
      <w:pPr>
        <w:rPr>
          <w:b/>
          <w:sz w:val="22"/>
        </w:rPr>
      </w:pPr>
    </w:p>
    <w:p w14:paraId="05909405" w14:textId="77777777" w:rsidR="00716D0A" w:rsidRDefault="00716D0A">
      <w:pPr>
        <w:rPr>
          <w:b/>
          <w:sz w:val="22"/>
        </w:rPr>
      </w:pPr>
    </w:p>
    <w:p w14:paraId="74ACF73C" w14:textId="77777777" w:rsidR="00716D0A" w:rsidRDefault="00716D0A">
      <w:pPr>
        <w:rPr>
          <w:b/>
          <w:sz w:val="22"/>
        </w:rPr>
      </w:pPr>
    </w:p>
    <w:p w14:paraId="4D34A32E" w14:textId="77777777" w:rsidR="00716D0A" w:rsidRDefault="00716D0A">
      <w:pPr>
        <w:rPr>
          <w:b/>
          <w:sz w:val="22"/>
        </w:rPr>
      </w:pPr>
    </w:p>
    <w:p w14:paraId="77AE4E12" w14:textId="77777777" w:rsidR="00716D0A" w:rsidRDefault="00716D0A">
      <w:pPr>
        <w:rPr>
          <w:b/>
          <w:sz w:val="22"/>
        </w:rPr>
      </w:pPr>
    </w:p>
    <w:p w14:paraId="1EA0286D" w14:textId="77777777" w:rsidR="00716D0A" w:rsidRDefault="00716D0A">
      <w:pPr>
        <w:rPr>
          <w:b/>
          <w:sz w:val="22"/>
        </w:rPr>
      </w:pPr>
    </w:p>
    <w:p w14:paraId="72CB6B31" w14:textId="77777777" w:rsidR="00716D0A" w:rsidRDefault="00716D0A">
      <w:pPr>
        <w:rPr>
          <w:b/>
          <w:sz w:val="22"/>
        </w:rPr>
      </w:pPr>
    </w:p>
    <w:p w14:paraId="53FEDC6C" w14:textId="1641BBB9" w:rsidR="00E73D75" w:rsidRDefault="00000000">
      <w:pPr>
        <w:rPr>
          <w:b/>
          <w:sz w:val="22"/>
        </w:rPr>
      </w:pPr>
      <w:r>
        <w:rPr>
          <w:b/>
          <w:sz w:val="22"/>
        </w:rPr>
        <w:lastRenderedPageBreak/>
        <w:t>Q11. Faculty with department</w:t>
      </w:r>
    </w:p>
    <w:p w14:paraId="2F6BF108" w14:textId="77777777" w:rsidR="00716D0A" w:rsidRDefault="00716D0A"/>
    <w:p w14:paraId="735AF871" w14:textId="77777777" w:rsidR="00E73D75" w:rsidRDefault="00000000">
      <w:pPr>
        <w:spacing w:after="0"/>
        <w:ind w:left="360"/>
        <w:rPr>
          <w:rFonts w:ascii="Courier New" w:hAnsi="Courier New"/>
          <w:sz w:val="18"/>
        </w:rPr>
      </w:pPr>
      <w:r>
        <w:rPr>
          <w:rFonts w:ascii="Courier New" w:hAnsi="Courier New"/>
          <w:sz w:val="18"/>
        </w:rPr>
        <w:t>SELECT f.Faculty_Name, d.Department_Name FROM Faculty f JOIN Department d ON f.Department_ID=d.Department_ID;</w:t>
      </w:r>
    </w:p>
    <w:p w14:paraId="17B05BB9" w14:textId="77777777" w:rsidR="00716D0A" w:rsidRDefault="00716D0A">
      <w:pPr>
        <w:spacing w:after="0"/>
        <w:ind w:left="360"/>
        <w:rPr>
          <w:rFonts w:ascii="Courier New" w:hAnsi="Courier New"/>
          <w:sz w:val="18"/>
        </w:rPr>
      </w:pPr>
    </w:p>
    <w:p w14:paraId="29F22C58" w14:textId="77777777" w:rsidR="00716D0A" w:rsidRDefault="00716D0A">
      <w:pPr>
        <w:spacing w:after="0"/>
        <w:ind w:left="360"/>
        <w:rPr>
          <w:rFonts w:ascii="Courier New" w:hAnsi="Courier New"/>
          <w:sz w:val="18"/>
        </w:rPr>
      </w:pPr>
    </w:p>
    <w:p w14:paraId="5DBA51D4" w14:textId="77777777" w:rsidR="00716D0A" w:rsidRDefault="00716D0A">
      <w:pPr>
        <w:spacing w:after="0"/>
        <w:ind w:left="360"/>
      </w:pPr>
    </w:p>
    <w:p w14:paraId="43D676D4" w14:textId="77777777" w:rsidR="00C772B7" w:rsidRDefault="00C772B7" w:rsidP="00C772B7">
      <w:pPr>
        <w:rPr>
          <w:b/>
          <w:bCs/>
        </w:rPr>
      </w:pPr>
      <w:r w:rsidRPr="00C772B7">
        <w:rPr>
          <w:b/>
          <w:bCs/>
        </w:rPr>
        <w:t>Output:</w:t>
      </w:r>
    </w:p>
    <w:p w14:paraId="083A5F99" w14:textId="77777777" w:rsidR="00266571" w:rsidRDefault="00266571" w:rsidP="00C772B7">
      <w:pPr>
        <w:rPr>
          <w:b/>
          <w:bCs/>
        </w:rPr>
      </w:pPr>
    </w:p>
    <w:p w14:paraId="2DAABE78" w14:textId="77777777" w:rsidR="00266571" w:rsidRDefault="00266571" w:rsidP="00C772B7">
      <w:pPr>
        <w:rPr>
          <w:b/>
          <w:bCs/>
        </w:rPr>
      </w:pPr>
    </w:p>
    <w:p w14:paraId="34834027" w14:textId="77777777" w:rsidR="00266571" w:rsidRDefault="00266571" w:rsidP="00C772B7">
      <w:pPr>
        <w:rPr>
          <w:b/>
          <w:bCs/>
        </w:rPr>
      </w:pPr>
    </w:p>
    <w:p w14:paraId="36EDC50D" w14:textId="6E97FD96" w:rsidR="00266571" w:rsidRPr="00C772B7" w:rsidRDefault="00266571" w:rsidP="00C772B7">
      <w:pPr>
        <w:rPr>
          <w:b/>
          <w:bCs/>
        </w:rPr>
      </w:pPr>
      <w:r w:rsidRPr="00266571">
        <w:rPr>
          <w:b/>
          <w:bCs/>
          <w:noProof/>
        </w:rPr>
        <w:drawing>
          <wp:inline distT="0" distB="0" distL="0" distR="0" wp14:anchorId="57E858FB" wp14:editId="6C93992C">
            <wp:extent cx="6263640" cy="3828415"/>
            <wp:effectExtent l="0" t="0" r="0" b="0"/>
            <wp:docPr id="97266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68054" name=""/>
                    <pic:cNvPicPr/>
                  </pic:nvPicPr>
                  <pic:blipFill>
                    <a:blip r:embed="rId18"/>
                    <a:stretch>
                      <a:fillRect/>
                    </a:stretch>
                  </pic:blipFill>
                  <pic:spPr>
                    <a:xfrm>
                      <a:off x="0" y="0"/>
                      <a:ext cx="6263640" cy="3828415"/>
                    </a:xfrm>
                    <a:prstGeom prst="rect">
                      <a:avLst/>
                    </a:prstGeom>
                  </pic:spPr>
                </pic:pic>
              </a:graphicData>
            </a:graphic>
          </wp:inline>
        </w:drawing>
      </w:r>
    </w:p>
    <w:p w14:paraId="03FA05C2" w14:textId="77777777" w:rsidR="00E73D75" w:rsidRDefault="00E73D75"/>
    <w:p w14:paraId="602D4DCF" w14:textId="77777777" w:rsidR="00266571" w:rsidRDefault="00266571">
      <w:pPr>
        <w:rPr>
          <w:b/>
          <w:sz w:val="22"/>
        </w:rPr>
      </w:pPr>
    </w:p>
    <w:p w14:paraId="6A5111F3" w14:textId="77777777" w:rsidR="00266571" w:rsidRDefault="00266571">
      <w:pPr>
        <w:rPr>
          <w:b/>
          <w:sz w:val="22"/>
        </w:rPr>
      </w:pPr>
    </w:p>
    <w:p w14:paraId="54135A94" w14:textId="77777777" w:rsidR="00266571" w:rsidRDefault="00266571">
      <w:pPr>
        <w:rPr>
          <w:b/>
          <w:sz w:val="22"/>
        </w:rPr>
      </w:pPr>
    </w:p>
    <w:p w14:paraId="1E852A39" w14:textId="77777777" w:rsidR="00266571" w:rsidRDefault="00266571">
      <w:pPr>
        <w:rPr>
          <w:b/>
          <w:sz w:val="22"/>
        </w:rPr>
      </w:pPr>
    </w:p>
    <w:p w14:paraId="36081751" w14:textId="77777777" w:rsidR="00266571" w:rsidRDefault="00266571">
      <w:pPr>
        <w:rPr>
          <w:b/>
          <w:sz w:val="22"/>
        </w:rPr>
      </w:pPr>
    </w:p>
    <w:p w14:paraId="340B9D09" w14:textId="77777777" w:rsidR="00266571" w:rsidRDefault="00266571">
      <w:pPr>
        <w:rPr>
          <w:b/>
          <w:sz w:val="22"/>
        </w:rPr>
      </w:pPr>
    </w:p>
    <w:p w14:paraId="1C8B1E97" w14:textId="77777777" w:rsidR="00266571" w:rsidRDefault="00266571">
      <w:pPr>
        <w:rPr>
          <w:b/>
          <w:sz w:val="22"/>
        </w:rPr>
      </w:pPr>
    </w:p>
    <w:p w14:paraId="37209108" w14:textId="77777777" w:rsidR="00266571" w:rsidRDefault="00266571">
      <w:pPr>
        <w:rPr>
          <w:b/>
          <w:sz w:val="22"/>
        </w:rPr>
      </w:pPr>
    </w:p>
    <w:p w14:paraId="29BB9CF3" w14:textId="20214353" w:rsidR="00E73D75" w:rsidRDefault="00000000">
      <w:r>
        <w:rPr>
          <w:b/>
          <w:sz w:val="22"/>
        </w:rPr>
        <w:t>Q12. Courses with department</w:t>
      </w:r>
    </w:p>
    <w:p w14:paraId="1D80D5F8" w14:textId="77777777" w:rsidR="00E73D75" w:rsidRDefault="00000000">
      <w:pPr>
        <w:spacing w:after="0"/>
        <w:ind w:left="360"/>
        <w:rPr>
          <w:rFonts w:ascii="Courier New" w:hAnsi="Courier New"/>
          <w:sz w:val="18"/>
        </w:rPr>
      </w:pPr>
      <w:r>
        <w:rPr>
          <w:rFonts w:ascii="Courier New" w:hAnsi="Courier New"/>
          <w:sz w:val="18"/>
        </w:rPr>
        <w:t>SELECT c.Course_Name, d.Department_Name FROM Course c JOIN Department d ON c.Department_ID=d.Department_ID;</w:t>
      </w:r>
    </w:p>
    <w:p w14:paraId="1669213B" w14:textId="77777777" w:rsidR="00266571" w:rsidRDefault="00266571">
      <w:pPr>
        <w:spacing w:after="0"/>
        <w:ind w:left="360"/>
        <w:rPr>
          <w:rFonts w:ascii="Courier New" w:hAnsi="Courier New"/>
          <w:sz w:val="18"/>
        </w:rPr>
      </w:pPr>
    </w:p>
    <w:p w14:paraId="7CED5EB4" w14:textId="77777777" w:rsidR="00266571" w:rsidRDefault="00266571">
      <w:pPr>
        <w:spacing w:after="0"/>
        <w:ind w:left="360"/>
        <w:rPr>
          <w:rFonts w:ascii="Courier New" w:hAnsi="Courier New"/>
          <w:sz w:val="18"/>
        </w:rPr>
      </w:pPr>
    </w:p>
    <w:p w14:paraId="5FDF4AE5" w14:textId="77777777" w:rsidR="00266571" w:rsidRDefault="00266571">
      <w:pPr>
        <w:spacing w:after="0"/>
        <w:ind w:left="360"/>
        <w:rPr>
          <w:rFonts w:ascii="Courier New" w:hAnsi="Courier New"/>
          <w:sz w:val="18"/>
        </w:rPr>
      </w:pPr>
    </w:p>
    <w:p w14:paraId="51775E39" w14:textId="77777777" w:rsidR="00266571" w:rsidRDefault="00266571">
      <w:pPr>
        <w:spacing w:after="0"/>
        <w:ind w:left="360"/>
      </w:pPr>
    </w:p>
    <w:p w14:paraId="39890F90" w14:textId="77777777" w:rsidR="00C772B7" w:rsidRDefault="00C772B7" w:rsidP="00C772B7">
      <w:pPr>
        <w:rPr>
          <w:b/>
          <w:bCs/>
        </w:rPr>
      </w:pPr>
      <w:r w:rsidRPr="00C772B7">
        <w:rPr>
          <w:b/>
          <w:bCs/>
        </w:rPr>
        <w:t>Output:</w:t>
      </w:r>
    </w:p>
    <w:p w14:paraId="4650FB3E" w14:textId="77777777" w:rsidR="00266571" w:rsidRDefault="00266571" w:rsidP="00C772B7">
      <w:pPr>
        <w:rPr>
          <w:b/>
          <w:bCs/>
        </w:rPr>
      </w:pPr>
    </w:p>
    <w:p w14:paraId="01FCCA75" w14:textId="77777777" w:rsidR="00266571" w:rsidRPr="00C772B7" w:rsidRDefault="00266571" w:rsidP="00C772B7">
      <w:pPr>
        <w:rPr>
          <w:b/>
          <w:bCs/>
        </w:rPr>
      </w:pPr>
    </w:p>
    <w:p w14:paraId="729D4DB4" w14:textId="031615D0" w:rsidR="00E73D75" w:rsidRDefault="00266571">
      <w:r w:rsidRPr="00266571">
        <w:rPr>
          <w:noProof/>
        </w:rPr>
        <w:drawing>
          <wp:inline distT="0" distB="0" distL="0" distR="0" wp14:anchorId="014F8D01" wp14:editId="0370F931">
            <wp:extent cx="6263640" cy="3895725"/>
            <wp:effectExtent l="0" t="0" r="0" b="3175"/>
            <wp:docPr id="25251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16169" name=""/>
                    <pic:cNvPicPr/>
                  </pic:nvPicPr>
                  <pic:blipFill>
                    <a:blip r:embed="rId19"/>
                    <a:stretch>
                      <a:fillRect/>
                    </a:stretch>
                  </pic:blipFill>
                  <pic:spPr>
                    <a:xfrm>
                      <a:off x="0" y="0"/>
                      <a:ext cx="6263640" cy="3895725"/>
                    </a:xfrm>
                    <a:prstGeom prst="rect">
                      <a:avLst/>
                    </a:prstGeom>
                  </pic:spPr>
                </pic:pic>
              </a:graphicData>
            </a:graphic>
          </wp:inline>
        </w:drawing>
      </w:r>
    </w:p>
    <w:p w14:paraId="02C1B298" w14:textId="77777777" w:rsidR="00266571" w:rsidRDefault="00266571">
      <w:pPr>
        <w:rPr>
          <w:b/>
          <w:sz w:val="22"/>
        </w:rPr>
      </w:pPr>
    </w:p>
    <w:p w14:paraId="33329783" w14:textId="77777777" w:rsidR="00266571" w:rsidRDefault="00266571">
      <w:pPr>
        <w:rPr>
          <w:b/>
          <w:sz w:val="22"/>
        </w:rPr>
      </w:pPr>
    </w:p>
    <w:p w14:paraId="7CB5F342" w14:textId="77777777" w:rsidR="00266571" w:rsidRDefault="00266571">
      <w:pPr>
        <w:rPr>
          <w:b/>
          <w:sz w:val="22"/>
        </w:rPr>
      </w:pPr>
    </w:p>
    <w:p w14:paraId="665F5FC9" w14:textId="77777777" w:rsidR="00266571" w:rsidRDefault="00266571">
      <w:pPr>
        <w:rPr>
          <w:b/>
          <w:sz w:val="22"/>
        </w:rPr>
      </w:pPr>
    </w:p>
    <w:p w14:paraId="05E9353C" w14:textId="77777777" w:rsidR="00266571" w:rsidRDefault="00266571">
      <w:pPr>
        <w:rPr>
          <w:b/>
          <w:sz w:val="22"/>
        </w:rPr>
      </w:pPr>
    </w:p>
    <w:p w14:paraId="0699AC2C" w14:textId="77777777" w:rsidR="00266571" w:rsidRDefault="00266571">
      <w:pPr>
        <w:rPr>
          <w:b/>
          <w:sz w:val="22"/>
        </w:rPr>
      </w:pPr>
    </w:p>
    <w:p w14:paraId="17BADE97" w14:textId="5EABF9C4" w:rsidR="00E73D75" w:rsidRDefault="00000000">
      <w:r>
        <w:rPr>
          <w:b/>
          <w:sz w:val="22"/>
        </w:rPr>
        <w:t>Q13. Courses with faculty</w:t>
      </w:r>
    </w:p>
    <w:p w14:paraId="76FA056B" w14:textId="77777777" w:rsidR="00E73D75" w:rsidRDefault="00000000">
      <w:pPr>
        <w:spacing w:after="0"/>
        <w:ind w:left="360"/>
        <w:rPr>
          <w:rFonts w:ascii="Courier New" w:hAnsi="Courier New"/>
          <w:sz w:val="18"/>
        </w:rPr>
      </w:pPr>
      <w:r>
        <w:rPr>
          <w:rFonts w:ascii="Courier New" w:hAnsi="Courier New"/>
          <w:sz w:val="18"/>
        </w:rPr>
        <w:t>SELECT c.Course_Name, f.Faculty_Name FROM Course c JOIN Faculty f ON c.Faculty_ID=f.Faculty_ID;</w:t>
      </w:r>
    </w:p>
    <w:p w14:paraId="7E801C5D" w14:textId="77777777" w:rsidR="00266571" w:rsidRDefault="00266571">
      <w:pPr>
        <w:spacing w:after="0"/>
        <w:ind w:left="360"/>
        <w:rPr>
          <w:rFonts w:ascii="Courier New" w:hAnsi="Courier New"/>
          <w:sz w:val="18"/>
        </w:rPr>
      </w:pPr>
    </w:p>
    <w:p w14:paraId="3D337C0B" w14:textId="77777777" w:rsidR="00266571" w:rsidRDefault="00266571">
      <w:pPr>
        <w:spacing w:after="0"/>
        <w:ind w:left="360"/>
        <w:rPr>
          <w:rFonts w:ascii="Courier New" w:hAnsi="Courier New"/>
          <w:sz w:val="18"/>
        </w:rPr>
      </w:pPr>
    </w:p>
    <w:p w14:paraId="2755242B" w14:textId="77777777" w:rsidR="00266571" w:rsidRDefault="00266571">
      <w:pPr>
        <w:spacing w:after="0"/>
        <w:ind w:left="360"/>
        <w:rPr>
          <w:rFonts w:ascii="Courier New" w:hAnsi="Courier New"/>
          <w:sz w:val="18"/>
        </w:rPr>
      </w:pPr>
    </w:p>
    <w:p w14:paraId="67D841BA" w14:textId="77777777" w:rsidR="00266571" w:rsidRDefault="00266571">
      <w:pPr>
        <w:spacing w:after="0"/>
        <w:ind w:left="360"/>
      </w:pPr>
    </w:p>
    <w:p w14:paraId="1BAD083F" w14:textId="31CC3E3E" w:rsidR="00C772B7" w:rsidRDefault="00C772B7" w:rsidP="00266571">
      <w:pPr>
        <w:rPr>
          <w:b/>
          <w:bCs/>
        </w:rPr>
      </w:pPr>
      <w:r w:rsidRPr="00C772B7">
        <w:rPr>
          <w:b/>
          <w:bCs/>
        </w:rPr>
        <w:t>Output:</w:t>
      </w:r>
    </w:p>
    <w:p w14:paraId="36EEABBF" w14:textId="77777777" w:rsidR="00266571" w:rsidRDefault="00266571" w:rsidP="00266571">
      <w:pPr>
        <w:rPr>
          <w:b/>
          <w:bCs/>
        </w:rPr>
      </w:pPr>
    </w:p>
    <w:p w14:paraId="07FFA5F1" w14:textId="77777777" w:rsidR="00266571" w:rsidRDefault="00266571" w:rsidP="00266571">
      <w:pPr>
        <w:rPr>
          <w:b/>
          <w:bCs/>
        </w:rPr>
      </w:pPr>
    </w:p>
    <w:p w14:paraId="5995E102" w14:textId="77777777" w:rsidR="00266571" w:rsidRDefault="00266571" w:rsidP="00266571">
      <w:pPr>
        <w:rPr>
          <w:b/>
          <w:bCs/>
        </w:rPr>
      </w:pPr>
    </w:p>
    <w:p w14:paraId="5FA66EB5" w14:textId="04313EBB" w:rsidR="00266571" w:rsidRDefault="00266571" w:rsidP="00266571">
      <w:r w:rsidRPr="00266571">
        <w:rPr>
          <w:noProof/>
        </w:rPr>
        <w:drawing>
          <wp:inline distT="0" distB="0" distL="0" distR="0" wp14:anchorId="70403272" wp14:editId="4CC68626">
            <wp:extent cx="6263640" cy="3794125"/>
            <wp:effectExtent l="0" t="0" r="0" b="3175"/>
            <wp:docPr id="1589826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26906" name="Picture 1" descr="A screenshot of a computer&#10;&#10;AI-generated content may be incorrect."/>
                    <pic:cNvPicPr/>
                  </pic:nvPicPr>
                  <pic:blipFill>
                    <a:blip r:embed="rId20"/>
                    <a:stretch>
                      <a:fillRect/>
                    </a:stretch>
                  </pic:blipFill>
                  <pic:spPr>
                    <a:xfrm>
                      <a:off x="0" y="0"/>
                      <a:ext cx="6263640" cy="3794125"/>
                    </a:xfrm>
                    <a:prstGeom prst="rect">
                      <a:avLst/>
                    </a:prstGeom>
                  </pic:spPr>
                </pic:pic>
              </a:graphicData>
            </a:graphic>
          </wp:inline>
        </w:drawing>
      </w:r>
    </w:p>
    <w:p w14:paraId="70AECD68" w14:textId="77777777" w:rsidR="00E73D75" w:rsidRDefault="00E73D75"/>
    <w:p w14:paraId="58EE3376" w14:textId="77777777" w:rsidR="00266571" w:rsidRDefault="00266571">
      <w:pPr>
        <w:rPr>
          <w:b/>
          <w:sz w:val="22"/>
        </w:rPr>
      </w:pPr>
    </w:p>
    <w:p w14:paraId="38BD88B2" w14:textId="77777777" w:rsidR="00266571" w:rsidRDefault="00266571">
      <w:pPr>
        <w:rPr>
          <w:b/>
          <w:sz w:val="22"/>
        </w:rPr>
      </w:pPr>
    </w:p>
    <w:p w14:paraId="45E89B72" w14:textId="77777777" w:rsidR="00266571" w:rsidRDefault="00266571">
      <w:pPr>
        <w:rPr>
          <w:b/>
          <w:sz w:val="22"/>
        </w:rPr>
      </w:pPr>
    </w:p>
    <w:p w14:paraId="278FCBA9" w14:textId="77777777" w:rsidR="00266571" w:rsidRDefault="00266571">
      <w:pPr>
        <w:rPr>
          <w:b/>
          <w:sz w:val="22"/>
        </w:rPr>
      </w:pPr>
    </w:p>
    <w:p w14:paraId="4DF207CA" w14:textId="77777777" w:rsidR="00266571" w:rsidRDefault="00266571">
      <w:pPr>
        <w:rPr>
          <w:b/>
          <w:sz w:val="22"/>
        </w:rPr>
      </w:pPr>
    </w:p>
    <w:p w14:paraId="7D0B1294" w14:textId="5284DBD3" w:rsidR="00E73D75" w:rsidRDefault="00000000">
      <w:r>
        <w:rPr>
          <w:b/>
          <w:sz w:val="22"/>
        </w:rPr>
        <w:t>Q14. Enrollment details</w:t>
      </w:r>
    </w:p>
    <w:p w14:paraId="2CD4A516" w14:textId="77777777" w:rsidR="00E73D75" w:rsidRDefault="00000000">
      <w:pPr>
        <w:spacing w:after="0"/>
        <w:ind w:left="360"/>
        <w:rPr>
          <w:rFonts w:ascii="Courier New" w:hAnsi="Courier New"/>
          <w:sz w:val="18"/>
        </w:rPr>
      </w:pPr>
      <w:r>
        <w:rPr>
          <w:rFonts w:ascii="Courier New" w:hAnsi="Courier New"/>
          <w:sz w:val="18"/>
        </w:rPr>
        <w:t>SELECT e.Enrollment_ID, s.Student_Name, c.Course_Name FROM Enrollment e JOIN Student s ON e.Student_ID=s.Student_ID JOIN Course c ON e.Course_ID=c.Course_ID;</w:t>
      </w:r>
    </w:p>
    <w:p w14:paraId="41072FF3" w14:textId="77777777" w:rsidR="00266571" w:rsidRDefault="00266571">
      <w:pPr>
        <w:spacing w:after="0"/>
        <w:ind w:left="360"/>
        <w:rPr>
          <w:rFonts w:ascii="Courier New" w:hAnsi="Courier New"/>
          <w:sz w:val="18"/>
        </w:rPr>
      </w:pPr>
    </w:p>
    <w:p w14:paraId="38ADF3D9" w14:textId="77777777" w:rsidR="00266571" w:rsidRDefault="00266571">
      <w:pPr>
        <w:spacing w:after="0"/>
        <w:ind w:left="360"/>
        <w:rPr>
          <w:rFonts w:ascii="Courier New" w:hAnsi="Courier New"/>
          <w:sz w:val="18"/>
        </w:rPr>
      </w:pPr>
    </w:p>
    <w:p w14:paraId="6FC75235" w14:textId="77777777" w:rsidR="00266571" w:rsidRDefault="00266571">
      <w:pPr>
        <w:spacing w:after="0"/>
        <w:ind w:left="360"/>
        <w:rPr>
          <w:rFonts w:ascii="Courier New" w:hAnsi="Courier New"/>
          <w:sz w:val="18"/>
        </w:rPr>
      </w:pPr>
    </w:p>
    <w:p w14:paraId="23B4E9D8" w14:textId="77777777" w:rsidR="00266571" w:rsidRDefault="00266571">
      <w:pPr>
        <w:spacing w:after="0"/>
        <w:ind w:left="360"/>
      </w:pPr>
    </w:p>
    <w:p w14:paraId="58220924" w14:textId="77777777" w:rsidR="00C772B7" w:rsidRPr="00C772B7" w:rsidRDefault="00C772B7" w:rsidP="00C772B7">
      <w:pPr>
        <w:rPr>
          <w:b/>
          <w:bCs/>
        </w:rPr>
      </w:pPr>
      <w:r w:rsidRPr="00C772B7">
        <w:rPr>
          <w:b/>
          <w:bCs/>
        </w:rPr>
        <w:t>Output:</w:t>
      </w:r>
    </w:p>
    <w:p w14:paraId="2CC58305" w14:textId="55606878" w:rsidR="00C772B7" w:rsidRDefault="00266571" w:rsidP="00C772B7">
      <w:pPr>
        <w:jc w:val="center"/>
      </w:pPr>
      <w:r w:rsidRPr="00266571">
        <w:rPr>
          <w:b/>
          <w:noProof/>
          <w:sz w:val="26"/>
        </w:rPr>
        <w:drawing>
          <wp:inline distT="0" distB="0" distL="0" distR="0" wp14:anchorId="6E949A0F" wp14:editId="5AE98860">
            <wp:extent cx="6263640" cy="4022090"/>
            <wp:effectExtent l="0" t="0" r="0" b="3810"/>
            <wp:docPr id="1546904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04056" name="Picture 1" descr="A screenshot of a computer&#10;&#10;AI-generated content may be incorrect."/>
                    <pic:cNvPicPr/>
                  </pic:nvPicPr>
                  <pic:blipFill>
                    <a:blip r:embed="rId21"/>
                    <a:stretch>
                      <a:fillRect/>
                    </a:stretch>
                  </pic:blipFill>
                  <pic:spPr>
                    <a:xfrm>
                      <a:off x="0" y="0"/>
                      <a:ext cx="6263640" cy="4022090"/>
                    </a:xfrm>
                    <a:prstGeom prst="rect">
                      <a:avLst/>
                    </a:prstGeom>
                  </pic:spPr>
                </pic:pic>
              </a:graphicData>
            </a:graphic>
          </wp:inline>
        </w:drawing>
      </w:r>
      <w:r w:rsidR="00C772B7">
        <w:rPr>
          <w:b/>
          <w:sz w:val="26"/>
        </w:rPr>
        <w:br/>
      </w:r>
    </w:p>
    <w:p w14:paraId="74CE176E" w14:textId="77777777" w:rsidR="00E73D75" w:rsidRDefault="00E73D75"/>
    <w:p w14:paraId="40FB1AB0" w14:textId="77777777" w:rsidR="00266571" w:rsidRDefault="00266571">
      <w:pPr>
        <w:rPr>
          <w:b/>
          <w:sz w:val="22"/>
        </w:rPr>
      </w:pPr>
    </w:p>
    <w:p w14:paraId="18ACBDCB" w14:textId="77777777" w:rsidR="00266571" w:rsidRDefault="00266571">
      <w:pPr>
        <w:rPr>
          <w:b/>
          <w:sz w:val="22"/>
        </w:rPr>
      </w:pPr>
    </w:p>
    <w:p w14:paraId="4E7C9699" w14:textId="77777777" w:rsidR="00266571" w:rsidRDefault="00266571">
      <w:pPr>
        <w:rPr>
          <w:b/>
          <w:sz w:val="22"/>
        </w:rPr>
      </w:pPr>
    </w:p>
    <w:p w14:paraId="4AFC947E" w14:textId="77777777" w:rsidR="00266571" w:rsidRDefault="00266571">
      <w:pPr>
        <w:rPr>
          <w:b/>
          <w:sz w:val="22"/>
        </w:rPr>
      </w:pPr>
    </w:p>
    <w:p w14:paraId="71CAB2A7" w14:textId="77777777" w:rsidR="00266571" w:rsidRDefault="00266571">
      <w:pPr>
        <w:rPr>
          <w:b/>
          <w:sz w:val="22"/>
        </w:rPr>
      </w:pPr>
    </w:p>
    <w:p w14:paraId="2165BA05" w14:textId="56D984DB" w:rsidR="00E73D75" w:rsidRDefault="00000000">
      <w:r>
        <w:rPr>
          <w:b/>
          <w:sz w:val="22"/>
        </w:rPr>
        <w:lastRenderedPageBreak/>
        <w:t>Q15. Student result details</w:t>
      </w:r>
    </w:p>
    <w:p w14:paraId="569E0A63" w14:textId="77777777" w:rsidR="00E73D75" w:rsidRDefault="00000000">
      <w:pPr>
        <w:spacing w:after="0"/>
        <w:ind w:left="360"/>
        <w:rPr>
          <w:rFonts w:ascii="Courier New" w:hAnsi="Courier New"/>
          <w:sz w:val="18"/>
        </w:rPr>
      </w:pPr>
      <w:r>
        <w:rPr>
          <w:rFonts w:ascii="Courier New" w:hAnsi="Courier New"/>
          <w:sz w:val="18"/>
        </w:rPr>
        <w:t>SELECT s.Student_Name, c.Course_Name, r.Total_Marks, r.Grade FROM Result r JOIN Enrollment e ON r.Enrollment_ID=e.Enrollment_ID JOIN Student s ON e.Student_ID=s.Student_ID JOIN Course c ON e.Course_ID=c.Course_ID;</w:t>
      </w:r>
    </w:p>
    <w:p w14:paraId="6B475515" w14:textId="77777777" w:rsidR="00266571" w:rsidRDefault="00266571">
      <w:pPr>
        <w:spacing w:after="0"/>
        <w:ind w:left="360"/>
        <w:rPr>
          <w:rFonts w:ascii="Courier New" w:hAnsi="Courier New"/>
          <w:sz w:val="18"/>
        </w:rPr>
      </w:pPr>
    </w:p>
    <w:p w14:paraId="206E59FB" w14:textId="77777777" w:rsidR="00266571" w:rsidRDefault="00266571">
      <w:pPr>
        <w:spacing w:after="0"/>
        <w:ind w:left="360"/>
      </w:pPr>
    </w:p>
    <w:p w14:paraId="50189808" w14:textId="77777777" w:rsidR="00266571" w:rsidRDefault="00266571">
      <w:pPr>
        <w:spacing w:after="0"/>
        <w:ind w:left="360"/>
      </w:pPr>
    </w:p>
    <w:p w14:paraId="7A031FF7" w14:textId="77777777" w:rsidR="00266571" w:rsidRDefault="00266571">
      <w:pPr>
        <w:spacing w:after="0"/>
        <w:ind w:left="360"/>
      </w:pPr>
    </w:p>
    <w:p w14:paraId="222EF89F" w14:textId="2E968BCF" w:rsidR="00266571" w:rsidRDefault="00266571">
      <w:pPr>
        <w:rPr>
          <w:b/>
          <w:bCs/>
          <w:sz w:val="22"/>
          <w:szCs w:val="21"/>
        </w:rPr>
      </w:pPr>
      <w:r w:rsidRPr="00266571">
        <w:rPr>
          <w:b/>
          <w:bCs/>
          <w:sz w:val="22"/>
          <w:szCs w:val="21"/>
        </w:rPr>
        <w:t>OUTPUT:</w:t>
      </w:r>
    </w:p>
    <w:p w14:paraId="6B8E4FEE" w14:textId="77777777" w:rsidR="00266571" w:rsidRDefault="00266571">
      <w:pPr>
        <w:rPr>
          <w:b/>
          <w:bCs/>
          <w:sz w:val="22"/>
          <w:szCs w:val="21"/>
        </w:rPr>
      </w:pPr>
    </w:p>
    <w:p w14:paraId="244F2E8F" w14:textId="77777777" w:rsidR="00266571" w:rsidRDefault="00266571">
      <w:pPr>
        <w:rPr>
          <w:b/>
          <w:bCs/>
          <w:sz w:val="22"/>
          <w:szCs w:val="21"/>
        </w:rPr>
      </w:pPr>
    </w:p>
    <w:p w14:paraId="52B5094F" w14:textId="77777777" w:rsidR="00266571" w:rsidRDefault="00266571">
      <w:pPr>
        <w:rPr>
          <w:b/>
          <w:bCs/>
          <w:sz w:val="22"/>
          <w:szCs w:val="21"/>
        </w:rPr>
      </w:pPr>
    </w:p>
    <w:p w14:paraId="734EAB70" w14:textId="0EA3E1C8" w:rsidR="00266571" w:rsidRPr="00266571" w:rsidRDefault="00266571">
      <w:pPr>
        <w:rPr>
          <w:b/>
          <w:bCs/>
          <w:sz w:val="22"/>
          <w:szCs w:val="21"/>
        </w:rPr>
      </w:pPr>
      <w:r w:rsidRPr="00266571">
        <w:rPr>
          <w:b/>
          <w:bCs/>
          <w:noProof/>
          <w:sz w:val="22"/>
          <w:szCs w:val="21"/>
        </w:rPr>
        <w:drawing>
          <wp:inline distT="0" distB="0" distL="0" distR="0" wp14:anchorId="4019659C" wp14:editId="3194A54F">
            <wp:extent cx="6263640" cy="3771900"/>
            <wp:effectExtent l="0" t="0" r="0" b="0"/>
            <wp:docPr id="248832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32714" name="Picture 1" descr="A screenshot of a computer&#10;&#10;AI-generated content may be incorrect."/>
                    <pic:cNvPicPr/>
                  </pic:nvPicPr>
                  <pic:blipFill>
                    <a:blip r:embed="rId22"/>
                    <a:stretch>
                      <a:fillRect/>
                    </a:stretch>
                  </pic:blipFill>
                  <pic:spPr>
                    <a:xfrm>
                      <a:off x="0" y="0"/>
                      <a:ext cx="6263640" cy="3771900"/>
                    </a:xfrm>
                    <a:prstGeom prst="rect">
                      <a:avLst/>
                    </a:prstGeom>
                  </pic:spPr>
                </pic:pic>
              </a:graphicData>
            </a:graphic>
          </wp:inline>
        </w:drawing>
      </w:r>
    </w:p>
    <w:p w14:paraId="2858BD5B" w14:textId="77777777" w:rsidR="00266571" w:rsidRDefault="00266571">
      <w:pPr>
        <w:rPr>
          <w:b/>
          <w:sz w:val="22"/>
        </w:rPr>
      </w:pPr>
    </w:p>
    <w:p w14:paraId="12F941EF" w14:textId="77777777" w:rsidR="00266571" w:rsidRDefault="00266571">
      <w:pPr>
        <w:rPr>
          <w:b/>
          <w:sz w:val="22"/>
        </w:rPr>
      </w:pPr>
    </w:p>
    <w:p w14:paraId="18D35AB7" w14:textId="77777777" w:rsidR="00266571" w:rsidRDefault="00266571">
      <w:pPr>
        <w:rPr>
          <w:b/>
          <w:sz w:val="22"/>
        </w:rPr>
      </w:pPr>
    </w:p>
    <w:p w14:paraId="1ED306DD" w14:textId="77777777" w:rsidR="00266571" w:rsidRDefault="00266571">
      <w:pPr>
        <w:rPr>
          <w:b/>
          <w:sz w:val="22"/>
        </w:rPr>
      </w:pPr>
    </w:p>
    <w:p w14:paraId="418826C9" w14:textId="77777777" w:rsidR="00266571" w:rsidRDefault="00266571">
      <w:pPr>
        <w:rPr>
          <w:b/>
          <w:sz w:val="22"/>
        </w:rPr>
      </w:pPr>
    </w:p>
    <w:p w14:paraId="2EDDDCF4" w14:textId="77777777" w:rsidR="00266571" w:rsidRDefault="00266571">
      <w:pPr>
        <w:rPr>
          <w:b/>
          <w:sz w:val="22"/>
        </w:rPr>
      </w:pPr>
    </w:p>
    <w:p w14:paraId="0C9D87AC" w14:textId="77777777" w:rsidR="00266571" w:rsidRDefault="00266571">
      <w:pPr>
        <w:rPr>
          <w:b/>
          <w:sz w:val="22"/>
        </w:rPr>
      </w:pPr>
    </w:p>
    <w:p w14:paraId="19E37568" w14:textId="77777777" w:rsidR="00266571" w:rsidRDefault="00266571">
      <w:pPr>
        <w:rPr>
          <w:b/>
          <w:sz w:val="22"/>
        </w:rPr>
      </w:pPr>
    </w:p>
    <w:p w14:paraId="348F879D" w14:textId="77777777" w:rsidR="00266571" w:rsidRDefault="00266571">
      <w:pPr>
        <w:rPr>
          <w:b/>
          <w:sz w:val="22"/>
        </w:rPr>
      </w:pPr>
    </w:p>
    <w:p w14:paraId="36783454" w14:textId="461BD38C" w:rsidR="00E73D75" w:rsidRDefault="00000000">
      <w:r>
        <w:rPr>
          <w:b/>
          <w:sz w:val="22"/>
        </w:rPr>
        <w:t>Q16. Students per department</w:t>
      </w:r>
    </w:p>
    <w:p w14:paraId="3C7C3BDB" w14:textId="77777777" w:rsidR="00E73D75" w:rsidRDefault="00000000">
      <w:pPr>
        <w:spacing w:after="0"/>
        <w:ind w:left="360"/>
      </w:pPr>
      <w:r>
        <w:rPr>
          <w:rFonts w:ascii="Courier New" w:hAnsi="Courier New"/>
          <w:sz w:val="18"/>
        </w:rPr>
        <w:t>SELECT Department_ID, COUNT(*) AS Student_Count FROM Student GROUP BY Department_ID;</w:t>
      </w:r>
    </w:p>
    <w:p w14:paraId="25EEEE52" w14:textId="77777777" w:rsidR="00266571" w:rsidRDefault="00266571" w:rsidP="00C772B7">
      <w:pPr>
        <w:rPr>
          <w:b/>
          <w:bCs/>
        </w:rPr>
      </w:pPr>
    </w:p>
    <w:p w14:paraId="6DE7513F" w14:textId="77777777" w:rsidR="00266571" w:rsidRDefault="00266571" w:rsidP="00C772B7">
      <w:pPr>
        <w:rPr>
          <w:b/>
          <w:bCs/>
        </w:rPr>
      </w:pPr>
    </w:p>
    <w:p w14:paraId="30402199" w14:textId="5A3993C8" w:rsidR="00C772B7" w:rsidRDefault="00C772B7" w:rsidP="00C772B7">
      <w:pPr>
        <w:rPr>
          <w:b/>
          <w:bCs/>
        </w:rPr>
      </w:pPr>
      <w:r w:rsidRPr="00C772B7">
        <w:rPr>
          <w:b/>
          <w:bCs/>
        </w:rPr>
        <w:t>Output:</w:t>
      </w:r>
    </w:p>
    <w:p w14:paraId="56AD0DE6" w14:textId="77777777" w:rsidR="00266571" w:rsidRDefault="00266571" w:rsidP="00C772B7">
      <w:pPr>
        <w:rPr>
          <w:b/>
          <w:bCs/>
        </w:rPr>
      </w:pPr>
    </w:p>
    <w:p w14:paraId="07D2B373" w14:textId="77777777" w:rsidR="00266571" w:rsidRPr="00C772B7" w:rsidRDefault="00266571" w:rsidP="00C772B7">
      <w:pPr>
        <w:rPr>
          <w:b/>
          <w:bCs/>
        </w:rPr>
      </w:pPr>
    </w:p>
    <w:p w14:paraId="05110306" w14:textId="43B757BA" w:rsidR="00E73D75" w:rsidRDefault="00266571">
      <w:r w:rsidRPr="00266571">
        <w:rPr>
          <w:noProof/>
        </w:rPr>
        <w:drawing>
          <wp:inline distT="0" distB="0" distL="0" distR="0" wp14:anchorId="6BAD4FC3" wp14:editId="3F285D20">
            <wp:extent cx="6263640" cy="3843020"/>
            <wp:effectExtent l="0" t="0" r="0" b="5080"/>
            <wp:docPr id="735098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98710" name="Picture 1" descr="A screenshot of a computer&#10;&#10;AI-generated content may be incorrect."/>
                    <pic:cNvPicPr/>
                  </pic:nvPicPr>
                  <pic:blipFill>
                    <a:blip r:embed="rId23"/>
                    <a:stretch>
                      <a:fillRect/>
                    </a:stretch>
                  </pic:blipFill>
                  <pic:spPr>
                    <a:xfrm>
                      <a:off x="0" y="0"/>
                      <a:ext cx="6263640" cy="3843020"/>
                    </a:xfrm>
                    <a:prstGeom prst="rect">
                      <a:avLst/>
                    </a:prstGeom>
                  </pic:spPr>
                </pic:pic>
              </a:graphicData>
            </a:graphic>
          </wp:inline>
        </w:drawing>
      </w:r>
    </w:p>
    <w:p w14:paraId="43C59401" w14:textId="77777777" w:rsidR="00266571" w:rsidRDefault="00266571">
      <w:pPr>
        <w:rPr>
          <w:b/>
          <w:sz w:val="22"/>
        </w:rPr>
      </w:pPr>
    </w:p>
    <w:p w14:paraId="5D0D723E" w14:textId="77777777" w:rsidR="00266571" w:rsidRDefault="00266571">
      <w:pPr>
        <w:rPr>
          <w:b/>
          <w:sz w:val="22"/>
        </w:rPr>
      </w:pPr>
    </w:p>
    <w:p w14:paraId="486C9DFB" w14:textId="77777777" w:rsidR="00266571" w:rsidRDefault="00266571">
      <w:pPr>
        <w:rPr>
          <w:b/>
          <w:sz w:val="22"/>
        </w:rPr>
      </w:pPr>
    </w:p>
    <w:p w14:paraId="293D635D" w14:textId="77777777" w:rsidR="00266571" w:rsidRDefault="00266571">
      <w:pPr>
        <w:rPr>
          <w:b/>
          <w:sz w:val="22"/>
        </w:rPr>
      </w:pPr>
    </w:p>
    <w:p w14:paraId="7B6789AB" w14:textId="77777777" w:rsidR="00266571" w:rsidRDefault="00266571">
      <w:pPr>
        <w:rPr>
          <w:b/>
          <w:sz w:val="22"/>
        </w:rPr>
      </w:pPr>
    </w:p>
    <w:p w14:paraId="78ADB513" w14:textId="3319AF51" w:rsidR="00E73D75" w:rsidRDefault="00000000">
      <w:r>
        <w:rPr>
          <w:b/>
          <w:sz w:val="22"/>
        </w:rPr>
        <w:lastRenderedPageBreak/>
        <w:t>Q17. Courses per department</w:t>
      </w:r>
    </w:p>
    <w:p w14:paraId="3B088713" w14:textId="77777777" w:rsidR="00E73D75" w:rsidRDefault="00000000">
      <w:pPr>
        <w:spacing w:after="0"/>
        <w:ind w:left="360"/>
      </w:pPr>
      <w:r>
        <w:rPr>
          <w:rFonts w:ascii="Courier New" w:hAnsi="Courier New"/>
          <w:sz w:val="18"/>
        </w:rPr>
        <w:t>SELECT Department_ID, COUNT(*) AS Course_Count FROM Course GROUP BY Department_ID;</w:t>
      </w:r>
    </w:p>
    <w:p w14:paraId="3259514C" w14:textId="77777777" w:rsidR="00266571" w:rsidRDefault="00266571" w:rsidP="00C772B7">
      <w:pPr>
        <w:rPr>
          <w:b/>
          <w:bCs/>
        </w:rPr>
      </w:pPr>
    </w:p>
    <w:p w14:paraId="6F9AE0FA" w14:textId="77777777" w:rsidR="00266571" w:rsidRDefault="00266571" w:rsidP="00C772B7">
      <w:pPr>
        <w:rPr>
          <w:b/>
          <w:bCs/>
        </w:rPr>
      </w:pPr>
    </w:p>
    <w:p w14:paraId="1C35A4C2" w14:textId="27908DC1" w:rsidR="00C772B7" w:rsidRDefault="00C772B7" w:rsidP="00C772B7">
      <w:pPr>
        <w:rPr>
          <w:b/>
          <w:bCs/>
        </w:rPr>
      </w:pPr>
      <w:r w:rsidRPr="00C772B7">
        <w:rPr>
          <w:b/>
          <w:bCs/>
        </w:rPr>
        <w:t>Output:</w:t>
      </w:r>
    </w:p>
    <w:p w14:paraId="3E2E9FE3" w14:textId="77777777" w:rsidR="00266571" w:rsidRDefault="00266571" w:rsidP="00C772B7">
      <w:pPr>
        <w:rPr>
          <w:b/>
          <w:bCs/>
        </w:rPr>
      </w:pPr>
    </w:p>
    <w:p w14:paraId="4C47C619" w14:textId="77777777" w:rsidR="00266571" w:rsidRDefault="00266571" w:rsidP="00C772B7">
      <w:pPr>
        <w:rPr>
          <w:b/>
          <w:bCs/>
        </w:rPr>
      </w:pPr>
    </w:p>
    <w:p w14:paraId="039D4E69" w14:textId="77777777" w:rsidR="00266571" w:rsidRDefault="00266571" w:rsidP="00C772B7">
      <w:pPr>
        <w:rPr>
          <w:b/>
          <w:bCs/>
        </w:rPr>
      </w:pPr>
    </w:p>
    <w:p w14:paraId="5132B067" w14:textId="4FDC6676" w:rsidR="00E73D75" w:rsidRDefault="00266571">
      <w:r w:rsidRPr="00266571">
        <w:rPr>
          <w:noProof/>
        </w:rPr>
        <w:drawing>
          <wp:inline distT="0" distB="0" distL="0" distR="0" wp14:anchorId="555390B6" wp14:editId="3B6DC000">
            <wp:extent cx="6263640" cy="3870960"/>
            <wp:effectExtent l="0" t="0" r="0" b="2540"/>
            <wp:docPr id="1923174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74960" name="Picture 1" descr="A screenshot of a computer&#10;&#10;AI-generated content may be incorrect."/>
                    <pic:cNvPicPr/>
                  </pic:nvPicPr>
                  <pic:blipFill>
                    <a:blip r:embed="rId24"/>
                    <a:stretch>
                      <a:fillRect/>
                    </a:stretch>
                  </pic:blipFill>
                  <pic:spPr>
                    <a:xfrm>
                      <a:off x="0" y="0"/>
                      <a:ext cx="6263640" cy="3870960"/>
                    </a:xfrm>
                    <a:prstGeom prst="rect">
                      <a:avLst/>
                    </a:prstGeom>
                  </pic:spPr>
                </pic:pic>
              </a:graphicData>
            </a:graphic>
          </wp:inline>
        </w:drawing>
      </w:r>
    </w:p>
    <w:p w14:paraId="47FF0501" w14:textId="77777777" w:rsidR="00266571" w:rsidRDefault="00266571">
      <w:pPr>
        <w:rPr>
          <w:b/>
          <w:sz w:val="22"/>
        </w:rPr>
      </w:pPr>
    </w:p>
    <w:p w14:paraId="63ED9E41" w14:textId="77777777" w:rsidR="00266571" w:rsidRDefault="00266571">
      <w:pPr>
        <w:rPr>
          <w:b/>
          <w:sz w:val="22"/>
        </w:rPr>
      </w:pPr>
    </w:p>
    <w:p w14:paraId="12F6D12D" w14:textId="77777777" w:rsidR="00266571" w:rsidRDefault="00266571">
      <w:pPr>
        <w:rPr>
          <w:b/>
          <w:sz w:val="22"/>
        </w:rPr>
      </w:pPr>
    </w:p>
    <w:p w14:paraId="60F1011D" w14:textId="77777777" w:rsidR="00266571" w:rsidRDefault="00266571">
      <w:pPr>
        <w:rPr>
          <w:b/>
          <w:sz w:val="22"/>
        </w:rPr>
      </w:pPr>
    </w:p>
    <w:p w14:paraId="49DF4EFA" w14:textId="77777777" w:rsidR="00266571" w:rsidRDefault="00266571">
      <w:pPr>
        <w:rPr>
          <w:b/>
          <w:sz w:val="22"/>
        </w:rPr>
      </w:pPr>
    </w:p>
    <w:p w14:paraId="00CA8F01" w14:textId="77777777" w:rsidR="00266571" w:rsidRDefault="00266571">
      <w:pPr>
        <w:rPr>
          <w:b/>
          <w:sz w:val="22"/>
        </w:rPr>
      </w:pPr>
    </w:p>
    <w:p w14:paraId="33C4D91B" w14:textId="77777777" w:rsidR="00266571" w:rsidRDefault="00266571">
      <w:pPr>
        <w:rPr>
          <w:b/>
          <w:sz w:val="22"/>
        </w:rPr>
      </w:pPr>
    </w:p>
    <w:p w14:paraId="51AB93C1" w14:textId="77777777" w:rsidR="00266571" w:rsidRDefault="00266571">
      <w:pPr>
        <w:rPr>
          <w:b/>
          <w:sz w:val="22"/>
        </w:rPr>
      </w:pPr>
    </w:p>
    <w:p w14:paraId="2563581B" w14:textId="77777777" w:rsidR="00266571" w:rsidRDefault="00266571">
      <w:pPr>
        <w:rPr>
          <w:b/>
          <w:sz w:val="22"/>
        </w:rPr>
      </w:pPr>
    </w:p>
    <w:p w14:paraId="20A64AB8" w14:textId="3E50308D" w:rsidR="00E73D75" w:rsidRDefault="00000000">
      <w:r>
        <w:rPr>
          <w:b/>
          <w:sz w:val="22"/>
        </w:rPr>
        <w:t>Q18. Average course credits</w:t>
      </w:r>
    </w:p>
    <w:p w14:paraId="268D2C84" w14:textId="77777777" w:rsidR="00E73D75" w:rsidRDefault="00000000">
      <w:pPr>
        <w:spacing w:after="0"/>
        <w:ind w:left="360"/>
        <w:rPr>
          <w:rFonts w:ascii="Courier New" w:hAnsi="Courier New"/>
          <w:sz w:val="18"/>
        </w:rPr>
      </w:pPr>
      <w:r>
        <w:rPr>
          <w:rFonts w:ascii="Courier New" w:hAnsi="Courier New"/>
          <w:sz w:val="18"/>
        </w:rPr>
        <w:t>SELECT AVG(Credits) AS Avg_Credits FROM Course;</w:t>
      </w:r>
    </w:p>
    <w:p w14:paraId="6F8C6BFA" w14:textId="77777777" w:rsidR="00266571" w:rsidRDefault="00266571">
      <w:pPr>
        <w:spacing w:after="0"/>
        <w:ind w:left="360"/>
        <w:rPr>
          <w:rFonts w:ascii="Courier New" w:hAnsi="Courier New"/>
          <w:sz w:val="18"/>
        </w:rPr>
      </w:pPr>
    </w:p>
    <w:p w14:paraId="0E1E236F" w14:textId="77777777" w:rsidR="00266571" w:rsidRDefault="00266571">
      <w:pPr>
        <w:spacing w:after="0"/>
        <w:ind w:left="360"/>
      </w:pPr>
    </w:p>
    <w:p w14:paraId="7301E777" w14:textId="35421724" w:rsidR="00266571" w:rsidRDefault="00C772B7" w:rsidP="00C772B7">
      <w:pPr>
        <w:rPr>
          <w:b/>
          <w:bCs/>
        </w:rPr>
      </w:pPr>
      <w:r w:rsidRPr="00C772B7">
        <w:rPr>
          <w:b/>
          <w:bCs/>
        </w:rPr>
        <w:t>Output:</w:t>
      </w:r>
    </w:p>
    <w:p w14:paraId="12C4F8DB" w14:textId="77777777" w:rsidR="00266571" w:rsidRPr="00C772B7" w:rsidRDefault="00266571" w:rsidP="00C772B7">
      <w:pPr>
        <w:rPr>
          <w:b/>
          <w:bCs/>
        </w:rPr>
      </w:pPr>
    </w:p>
    <w:p w14:paraId="10F19C39" w14:textId="645286BF" w:rsidR="00E73D75" w:rsidRDefault="00266571">
      <w:r w:rsidRPr="00266571">
        <w:rPr>
          <w:noProof/>
        </w:rPr>
        <w:drawing>
          <wp:inline distT="0" distB="0" distL="0" distR="0" wp14:anchorId="4D083636" wp14:editId="12D61BCE">
            <wp:extent cx="6263640" cy="1286510"/>
            <wp:effectExtent l="0" t="0" r="0" b="0"/>
            <wp:docPr id="1672721668" name="Picture 1" descr="A close-up of a credit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21668" name="Picture 1" descr="A close-up of a credit card&#10;&#10;AI-generated content may be incorrect."/>
                    <pic:cNvPicPr/>
                  </pic:nvPicPr>
                  <pic:blipFill>
                    <a:blip r:embed="rId25"/>
                    <a:stretch>
                      <a:fillRect/>
                    </a:stretch>
                  </pic:blipFill>
                  <pic:spPr>
                    <a:xfrm>
                      <a:off x="0" y="0"/>
                      <a:ext cx="6263640" cy="1286510"/>
                    </a:xfrm>
                    <a:prstGeom prst="rect">
                      <a:avLst/>
                    </a:prstGeom>
                  </pic:spPr>
                </pic:pic>
              </a:graphicData>
            </a:graphic>
          </wp:inline>
        </w:drawing>
      </w:r>
    </w:p>
    <w:p w14:paraId="6A0C07BD" w14:textId="77777777" w:rsidR="00266571" w:rsidRDefault="00266571">
      <w:pPr>
        <w:rPr>
          <w:b/>
          <w:sz w:val="22"/>
        </w:rPr>
      </w:pPr>
    </w:p>
    <w:p w14:paraId="0FBB4F74" w14:textId="77777777" w:rsidR="00266571" w:rsidRDefault="00266571">
      <w:pPr>
        <w:rPr>
          <w:b/>
          <w:sz w:val="22"/>
        </w:rPr>
      </w:pPr>
    </w:p>
    <w:p w14:paraId="793B55FB" w14:textId="77777777" w:rsidR="00266571" w:rsidRDefault="00266571">
      <w:pPr>
        <w:rPr>
          <w:b/>
          <w:sz w:val="22"/>
        </w:rPr>
      </w:pPr>
    </w:p>
    <w:p w14:paraId="2002E923" w14:textId="6A91DF95" w:rsidR="00E73D75" w:rsidRDefault="00000000">
      <w:r>
        <w:rPr>
          <w:b/>
          <w:sz w:val="22"/>
        </w:rPr>
        <w:t>Q19. Maximum total marks</w:t>
      </w:r>
    </w:p>
    <w:p w14:paraId="2AB6A08F" w14:textId="77777777" w:rsidR="00E73D75" w:rsidRDefault="00000000">
      <w:pPr>
        <w:spacing w:after="0"/>
        <w:ind w:left="360"/>
        <w:rPr>
          <w:rFonts w:ascii="Courier New" w:hAnsi="Courier New"/>
          <w:sz w:val="18"/>
        </w:rPr>
      </w:pPr>
      <w:r>
        <w:rPr>
          <w:rFonts w:ascii="Courier New" w:hAnsi="Courier New"/>
          <w:sz w:val="18"/>
        </w:rPr>
        <w:t>SELECT MAX(Total_Marks) AS Max_Marks FROM Result;</w:t>
      </w:r>
    </w:p>
    <w:p w14:paraId="655D6D94" w14:textId="77777777" w:rsidR="00266571" w:rsidRDefault="00266571">
      <w:pPr>
        <w:spacing w:after="0"/>
        <w:ind w:left="360"/>
      </w:pPr>
    </w:p>
    <w:p w14:paraId="6AE93DA4" w14:textId="7549F045" w:rsidR="00C772B7" w:rsidRDefault="00C772B7" w:rsidP="00266571">
      <w:pPr>
        <w:rPr>
          <w:b/>
          <w:sz w:val="26"/>
        </w:rPr>
      </w:pPr>
      <w:r w:rsidRPr="00C772B7">
        <w:rPr>
          <w:b/>
          <w:bCs/>
        </w:rPr>
        <w:t>Output:</w:t>
      </w:r>
    </w:p>
    <w:p w14:paraId="22C84122" w14:textId="77777777" w:rsidR="00266571" w:rsidRDefault="00266571" w:rsidP="00266571">
      <w:pPr>
        <w:rPr>
          <w:b/>
          <w:sz w:val="26"/>
        </w:rPr>
      </w:pPr>
    </w:p>
    <w:p w14:paraId="3EF9D0C7" w14:textId="42A29DE3" w:rsidR="00266571" w:rsidRDefault="00266571" w:rsidP="00266571">
      <w:r w:rsidRPr="00266571">
        <w:rPr>
          <w:noProof/>
        </w:rPr>
        <w:drawing>
          <wp:inline distT="0" distB="0" distL="0" distR="0" wp14:anchorId="738FD8C4" wp14:editId="71E8B119">
            <wp:extent cx="6263640" cy="922020"/>
            <wp:effectExtent l="0" t="0" r="0" b="5080"/>
            <wp:docPr id="130083956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39567" name="Picture 1" descr="A white background with black text&#10;&#10;AI-generated content may be incorrect."/>
                    <pic:cNvPicPr/>
                  </pic:nvPicPr>
                  <pic:blipFill>
                    <a:blip r:embed="rId26"/>
                    <a:stretch>
                      <a:fillRect/>
                    </a:stretch>
                  </pic:blipFill>
                  <pic:spPr>
                    <a:xfrm>
                      <a:off x="0" y="0"/>
                      <a:ext cx="6263640" cy="922020"/>
                    </a:xfrm>
                    <a:prstGeom prst="rect">
                      <a:avLst/>
                    </a:prstGeom>
                  </pic:spPr>
                </pic:pic>
              </a:graphicData>
            </a:graphic>
          </wp:inline>
        </w:drawing>
      </w:r>
    </w:p>
    <w:p w14:paraId="3B3A544F" w14:textId="77777777" w:rsidR="00E73D75" w:rsidRDefault="00E73D75"/>
    <w:p w14:paraId="34D32AAF" w14:textId="77777777" w:rsidR="00266571" w:rsidRDefault="00266571">
      <w:pPr>
        <w:rPr>
          <w:b/>
          <w:sz w:val="22"/>
        </w:rPr>
      </w:pPr>
    </w:p>
    <w:p w14:paraId="77F4D773" w14:textId="77777777" w:rsidR="00266571" w:rsidRDefault="00266571">
      <w:pPr>
        <w:rPr>
          <w:b/>
          <w:sz w:val="22"/>
        </w:rPr>
      </w:pPr>
    </w:p>
    <w:p w14:paraId="49C5B0F0" w14:textId="77777777" w:rsidR="00266571" w:rsidRDefault="00266571">
      <w:pPr>
        <w:rPr>
          <w:b/>
          <w:sz w:val="22"/>
        </w:rPr>
      </w:pPr>
    </w:p>
    <w:p w14:paraId="69BA9DEE" w14:textId="77777777" w:rsidR="00266571" w:rsidRDefault="00266571">
      <w:pPr>
        <w:rPr>
          <w:b/>
          <w:sz w:val="22"/>
        </w:rPr>
      </w:pPr>
    </w:p>
    <w:p w14:paraId="1D25E47B" w14:textId="77777777" w:rsidR="00266571" w:rsidRDefault="00266571">
      <w:pPr>
        <w:rPr>
          <w:b/>
          <w:sz w:val="22"/>
        </w:rPr>
      </w:pPr>
    </w:p>
    <w:p w14:paraId="47C123AE" w14:textId="374996AB" w:rsidR="00E73D75" w:rsidRDefault="00000000">
      <w:r>
        <w:rPr>
          <w:b/>
          <w:sz w:val="22"/>
        </w:rPr>
        <w:t>Q20. Minimum total marks</w:t>
      </w:r>
    </w:p>
    <w:p w14:paraId="5782A0E7" w14:textId="77777777" w:rsidR="00E73D75" w:rsidRDefault="00000000">
      <w:pPr>
        <w:spacing w:after="0"/>
        <w:ind w:left="360"/>
        <w:rPr>
          <w:rFonts w:ascii="Courier New" w:hAnsi="Courier New"/>
          <w:sz w:val="18"/>
        </w:rPr>
      </w:pPr>
      <w:r>
        <w:rPr>
          <w:rFonts w:ascii="Courier New" w:hAnsi="Courier New"/>
          <w:sz w:val="18"/>
        </w:rPr>
        <w:t>SELECT MIN(Total_Marks) AS Min_Marks FROM Result;</w:t>
      </w:r>
    </w:p>
    <w:p w14:paraId="017CFC99" w14:textId="77777777" w:rsidR="00266571" w:rsidRDefault="00266571">
      <w:pPr>
        <w:spacing w:after="0"/>
        <w:ind w:left="360"/>
        <w:rPr>
          <w:rFonts w:ascii="Courier New" w:hAnsi="Courier New"/>
          <w:sz w:val="18"/>
        </w:rPr>
      </w:pPr>
    </w:p>
    <w:p w14:paraId="37BAF71D" w14:textId="77777777" w:rsidR="00266571" w:rsidRDefault="00266571">
      <w:pPr>
        <w:spacing w:after="0"/>
        <w:ind w:left="360"/>
        <w:rPr>
          <w:rFonts w:ascii="Courier New" w:hAnsi="Courier New"/>
          <w:sz w:val="18"/>
        </w:rPr>
      </w:pPr>
    </w:p>
    <w:p w14:paraId="0E091EE4" w14:textId="77777777" w:rsidR="00266571" w:rsidRDefault="00266571">
      <w:pPr>
        <w:spacing w:after="0"/>
        <w:ind w:left="360"/>
      </w:pPr>
    </w:p>
    <w:p w14:paraId="665E17B2" w14:textId="77777777" w:rsidR="00084C3C" w:rsidRDefault="00084C3C">
      <w:pPr>
        <w:spacing w:after="0"/>
        <w:ind w:left="360"/>
      </w:pPr>
    </w:p>
    <w:p w14:paraId="10EEB0B8" w14:textId="77777777" w:rsidR="00C772B7" w:rsidRDefault="00C772B7" w:rsidP="00C772B7">
      <w:pPr>
        <w:rPr>
          <w:b/>
          <w:bCs/>
        </w:rPr>
      </w:pPr>
      <w:r w:rsidRPr="00C772B7">
        <w:rPr>
          <w:b/>
          <w:bCs/>
        </w:rPr>
        <w:t>Output:</w:t>
      </w:r>
    </w:p>
    <w:p w14:paraId="58010F1A" w14:textId="77777777" w:rsidR="00084C3C" w:rsidRDefault="00084C3C" w:rsidP="00C772B7">
      <w:pPr>
        <w:rPr>
          <w:b/>
          <w:bCs/>
        </w:rPr>
      </w:pPr>
    </w:p>
    <w:p w14:paraId="7E85EB27" w14:textId="77777777" w:rsidR="00084C3C" w:rsidRPr="00C772B7" w:rsidRDefault="00084C3C" w:rsidP="00C772B7">
      <w:pPr>
        <w:rPr>
          <w:b/>
          <w:bCs/>
        </w:rPr>
      </w:pPr>
    </w:p>
    <w:p w14:paraId="2FFE4B4D" w14:textId="0C933AE6" w:rsidR="00C772B7" w:rsidRDefault="00084C3C" w:rsidP="00C772B7">
      <w:pPr>
        <w:jc w:val="center"/>
      </w:pPr>
      <w:r w:rsidRPr="00084C3C">
        <w:rPr>
          <w:b/>
          <w:noProof/>
          <w:sz w:val="26"/>
        </w:rPr>
        <w:drawing>
          <wp:inline distT="0" distB="0" distL="0" distR="0" wp14:anchorId="074752C3" wp14:editId="46082AD2">
            <wp:extent cx="6263640" cy="1179195"/>
            <wp:effectExtent l="0" t="0" r="0" b="1905"/>
            <wp:docPr id="72872557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25572" name="Picture 1" descr="A white background with black text&#10;&#10;AI-generated content may be incorrect."/>
                    <pic:cNvPicPr/>
                  </pic:nvPicPr>
                  <pic:blipFill>
                    <a:blip r:embed="rId27"/>
                    <a:stretch>
                      <a:fillRect/>
                    </a:stretch>
                  </pic:blipFill>
                  <pic:spPr>
                    <a:xfrm>
                      <a:off x="0" y="0"/>
                      <a:ext cx="6263640" cy="1179195"/>
                    </a:xfrm>
                    <a:prstGeom prst="rect">
                      <a:avLst/>
                    </a:prstGeom>
                  </pic:spPr>
                </pic:pic>
              </a:graphicData>
            </a:graphic>
          </wp:inline>
        </w:drawing>
      </w:r>
      <w:r w:rsidR="00C772B7">
        <w:rPr>
          <w:b/>
          <w:sz w:val="26"/>
        </w:rPr>
        <w:br/>
      </w:r>
    </w:p>
    <w:p w14:paraId="49639DD3" w14:textId="77777777" w:rsidR="00E73D75" w:rsidRDefault="00E73D75"/>
    <w:p w14:paraId="0DAA94AD" w14:textId="77777777" w:rsidR="00E73D75" w:rsidRDefault="00000000">
      <w:r>
        <w:rPr>
          <w:b/>
          <w:sz w:val="22"/>
        </w:rPr>
        <w:t>Q21. Average total marks</w:t>
      </w:r>
    </w:p>
    <w:p w14:paraId="64166F56" w14:textId="77777777" w:rsidR="00E73D75" w:rsidRDefault="00000000">
      <w:pPr>
        <w:spacing w:after="0"/>
        <w:ind w:left="360"/>
        <w:rPr>
          <w:rFonts w:ascii="Courier New" w:hAnsi="Courier New"/>
          <w:sz w:val="18"/>
        </w:rPr>
      </w:pPr>
      <w:r>
        <w:rPr>
          <w:rFonts w:ascii="Courier New" w:hAnsi="Courier New"/>
          <w:sz w:val="18"/>
        </w:rPr>
        <w:t>SELECT AVG(Total_Marks) AS Avg_Marks FROM Result;</w:t>
      </w:r>
    </w:p>
    <w:p w14:paraId="27EA3046" w14:textId="77777777" w:rsidR="00084C3C" w:rsidRDefault="00084C3C">
      <w:pPr>
        <w:spacing w:after="0"/>
        <w:ind w:left="360"/>
        <w:rPr>
          <w:rFonts w:ascii="Courier New" w:hAnsi="Courier New"/>
          <w:sz w:val="18"/>
        </w:rPr>
      </w:pPr>
    </w:p>
    <w:p w14:paraId="74CB9F3F" w14:textId="77777777" w:rsidR="00084C3C" w:rsidRDefault="00084C3C">
      <w:pPr>
        <w:spacing w:after="0"/>
        <w:ind w:left="360"/>
      </w:pPr>
    </w:p>
    <w:p w14:paraId="19A213FB" w14:textId="77777777" w:rsidR="00C772B7" w:rsidRDefault="00C772B7" w:rsidP="00C772B7">
      <w:pPr>
        <w:rPr>
          <w:b/>
          <w:bCs/>
        </w:rPr>
      </w:pPr>
      <w:r w:rsidRPr="00C772B7">
        <w:rPr>
          <w:b/>
          <w:bCs/>
        </w:rPr>
        <w:t>Output:</w:t>
      </w:r>
    </w:p>
    <w:p w14:paraId="3F96CD1B" w14:textId="77777777" w:rsidR="00084C3C" w:rsidRPr="00C772B7" w:rsidRDefault="00084C3C" w:rsidP="00C772B7">
      <w:pPr>
        <w:rPr>
          <w:b/>
          <w:bCs/>
        </w:rPr>
      </w:pPr>
    </w:p>
    <w:p w14:paraId="4BBA22D0" w14:textId="711764D3" w:rsidR="00E73D75" w:rsidRDefault="00084C3C">
      <w:r w:rsidRPr="00084C3C">
        <w:rPr>
          <w:noProof/>
        </w:rPr>
        <w:drawing>
          <wp:inline distT="0" distB="0" distL="0" distR="0" wp14:anchorId="2983F5EE" wp14:editId="4367DFDB">
            <wp:extent cx="6263640" cy="1301750"/>
            <wp:effectExtent l="0" t="0" r="0" b="6350"/>
            <wp:docPr id="25154022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40220" name="Picture 1" descr="A close-up of a computer screen&#10;&#10;AI-generated content may be incorrect."/>
                    <pic:cNvPicPr/>
                  </pic:nvPicPr>
                  <pic:blipFill>
                    <a:blip r:embed="rId28"/>
                    <a:stretch>
                      <a:fillRect/>
                    </a:stretch>
                  </pic:blipFill>
                  <pic:spPr>
                    <a:xfrm>
                      <a:off x="0" y="0"/>
                      <a:ext cx="6263640" cy="1301750"/>
                    </a:xfrm>
                    <a:prstGeom prst="rect">
                      <a:avLst/>
                    </a:prstGeom>
                  </pic:spPr>
                </pic:pic>
              </a:graphicData>
            </a:graphic>
          </wp:inline>
        </w:drawing>
      </w:r>
    </w:p>
    <w:p w14:paraId="6DA825E6" w14:textId="77777777" w:rsidR="00084C3C" w:rsidRDefault="00084C3C">
      <w:pPr>
        <w:rPr>
          <w:b/>
          <w:sz w:val="22"/>
        </w:rPr>
      </w:pPr>
    </w:p>
    <w:p w14:paraId="5D45D935" w14:textId="77777777" w:rsidR="00084C3C" w:rsidRDefault="00084C3C">
      <w:pPr>
        <w:rPr>
          <w:b/>
          <w:sz w:val="22"/>
        </w:rPr>
      </w:pPr>
    </w:p>
    <w:p w14:paraId="409DB2E9" w14:textId="77777777" w:rsidR="00084C3C" w:rsidRDefault="00084C3C">
      <w:pPr>
        <w:rPr>
          <w:b/>
          <w:sz w:val="22"/>
        </w:rPr>
      </w:pPr>
    </w:p>
    <w:p w14:paraId="083F830F" w14:textId="77777777" w:rsidR="00084C3C" w:rsidRDefault="00084C3C">
      <w:pPr>
        <w:rPr>
          <w:b/>
          <w:sz w:val="22"/>
        </w:rPr>
      </w:pPr>
    </w:p>
    <w:p w14:paraId="3ED666F8" w14:textId="7CE56ACF" w:rsidR="00E73D75" w:rsidRDefault="00000000">
      <w:r>
        <w:rPr>
          <w:b/>
          <w:sz w:val="22"/>
        </w:rPr>
        <w:lastRenderedPageBreak/>
        <w:t>Q22. Count passed results</w:t>
      </w:r>
    </w:p>
    <w:p w14:paraId="42391707" w14:textId="77777777" w:rsidR="00E73D75" w:rsidRDefault="00000000">
      <w:pPr>
        <w:spacing w:after="0"/>
        <w:ind w:left="360"/>
        <w:rPr>
          <w:rFonts w:ascii="Courier New" w:hAnsi="Courier New"/>
          <w:sz w:val="18"/>
        </w:rPr>
      </w:pPr>
      <w:r>
        <w:rPr>
          <w:rFonts w:ascii="Courier New" w:hAnsi="Courier New"/>
          <w:sz w:val="18"/>
        </w:rPr>
        <w:t>SELECT COUNT(*) AS Passed FROM Result WHERE Result_Status='PASS';</w:t>
      </w:r>
    </w:p>
    <w:p w14:paraId="4394C9F5" w14:textId="77777777" w:rsidR="00084C3C" w:rsidRDefault="00084C3C">
      <w:pPr>
        <w:spacing w:after="0"/>
        <w:ind w:left="360"/>
        <w:rPr>
          <w:rFonts w:ascii="Courier New" w:hAnsi="Courier New"/>
          <w:sz w:val="18"/>
        </w:rPr>
      </w:pPr>
    </w:p>
    <w:p w14:paraId="36E7CF97" w14:textId="77777777" w:rsidR="00084C3C" w:rsidRDefault="00084C3C">
      <w:pPr>
        <w:spacing w:after="0"/>
        <w:ind w:left="360"/>
      </w:pPr>
    </w:p>
    <w:p w14:paraId="692DA4B8" w14:textId="77777777" w:rsidR="00C772B7" w:rsidRPr="00C772B7" w:rsidRDefault="00C772B7" w:rsidP="00C772B7">
      <w:pPr>
        <w:rPr>
          <w:b/>
          <w:bCs/>
        </w:rPr>
      </w:pPr>
      <w:r w:rsidRPr="00C772B7">
        <w:rPr>
          <w:b/>
          <w:bCs/>
        </w:rPr>
        <w:t>Output:</w:t>
      </w:r>
    </w:p>
    <w:p w14:paraId="233546B4" w14:textId="15F73BE3" w:rsidR="00E73D75" w:rsidRDefault="00084C3C">
      <w:r w:rsidRPr="00084C3C">
        <w:rPr>
          <w:noProof/>
        </w:rPr>
        <w:drawing>
          <wp:inline distT="0" distB="0" distL="0" distR="0" wp14:anchorId="48C126B7" wp14:editId="0C4A7C53">
            <wp:extent cx="6263640" cy="962025"/>
            <wp:effectExtent l="0" t="0" r="0" b="3175"/>
            <wp:docPr id="137380210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02106" name="Picture 1" descr="A white background with black text&#10;&#10;AI-generated content may be incorrect."/>
                    <pic:cNvPicPr/>
                  </pic:nvPicPr>
                  <pic:blipFill>
                    <a:blip r:embed="rId29"/>
                    <a:stretch>
                      <a:fillRect/>
                    </a:stretch>
                  </pic:blipFill>
                  <pic:spPr>
                    <a:xfrm>
                      <a:off x="0" y="0"/>
                      <a:ext cx="6263640" cy="962025"/>
                    </a:xfrm>
                    <a:prstGeom prst="rect">
                      <a:avLst/>
                    </a:prstGeom>
                  </pic:spPr>
                </pic:pic>
              </a:graphicData>
            </a:graphic>
          </wp:inline>
        </w:drawing>
      </w:r>
    </w:p>
    <w:p w14:paraId="5682E508" w14:textId="77777777" w:rsidR="00084C3C" w:rsidRDefault="00084C3C">
      <w:pPr>
        <w:rPr>
          <w:b/>
          <w:sz w:val="22"/>
        </w:rPr>
      </w:pPr>
    </w:p>
    <w:p w14:paraId="6F3341F2" w14:textId="77777777" w:rsidR="00084C3C" w:rsidRDefault="00084C3C">
      <w:pPr>
        <w:rPr>
          <w:b/>
          <w:sz w:val="22"/>
        </w:rPr>
      </w:pPr>
    </w:p>
    <w:p w14:paraId="4DE63517" w14:textId="7699392C" w:rsidR="00E73D75" w:rsidRDefault="00000000">
      <w:r>
        <w:rPr>
          <w:b/>
          <w:sz w:val="22"/>
        </w:rPr>
        <w:t>Q23. Count failed results</w:t>
      </w:r>
    </w:p>
    <w:p w14:paraId="138F9B0F" w14:textId="77777777" w:rsidR="00E73D75" w:rsidRDefault="00000000">
      <w:pPr>
        <w:spacing w:after="0"/>
        <w:ind w:left="360"/>
      </w:pPr>
      <w:r>
        <w:rPr>
          <w:rFonts w:ascii="Courier New" w:hAnsi="Courier New"/>
          <w:sz w:val="18"/>
        </w:rPr>
        <w:t>SELECT COUNT(*) AS Failed FROM Result WHERE Result_Status='FAIL';</w:t>
      </w:r>
    </w:p>
    <w:p w14:paraId="6EA96BE8" w14:textId="77777777" w:rsidR="00084C3C" w:rsidRDefault="00084C3C" w:rsidP="00C772B7">
      <w:pPr>
        <w:rPr>
          <w:b/>
          <w:bCs/>
        </w:rPr>
      </w:pPr>
    </w:p>
    <w:p w14:paraId="3E6F040D" w14:textId="72993777" w:rsidR="00084C3C" w:rsidRDefault="00C772B7" w:rsidP="00084C3C">
      <w:pPr>
        <w:rPr>
          <w:b/>
          <w:sz w:val="26"/>
        </w:rPr>
      </w:pPr>
      <w:r w:rsidRPr="00C772B7">
        <w:rPr>
          <w:b/>
          <w:bCs/>
        </w:rPr>
        <w:t>Output:</w:t>
      </w:r>
    </w:p>
    <w:p w14:paraId="073C50EA" w14:textId="7D85018B" w:rsidR="00E73D75" w:rsidRDefault="00084C3C">
      <w:r w:rsidRPr="00084C3C">
        <w:rPr>
          <w:noProof/>
        </w:rPr>
        <w:drawing>
          <wp:inline distT="0" distB="0" distL="0" distR="0" wp14:anchorId="5393222F" wp14:editId="433793D5">
            <wp:extent cx="6263640" cy="1219200"/>
            <wp:effectExtent l="0" t="0" r="0" b="0"/>
            <wp:docPr id="152479030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90305" name="Picture 1" descr="A white background with black text&#10;&#10;AI-generated content may be incorrect."/>
                    <pic:cNvPicPr/>
                  </pic:nvPicPr>
                  <pic:blipFill>
                    <a:blip r:embed="rId30"/>
                    <a:stretch>
                      <a:fillRect/>
                    </a:stretch>
                  </pic:blipFill>
                  <pic:spPr>
                    <a:xfrm>
                      <a:off x="0" y="0"/>
                      <a:ext cx="6263640" cy="1219200"/>
                    </a:xfrm>
                    <a:prstGeom prst="rect">
                      <a:avLst/>
                    </a:prstGeom>
                  </pic:spPr>
                </pic:pic>
              </a:graphicData>
            </a:graphic>
          </wp:inline>
        </w:drawing>
      </w:r>
    </w:p>
    <w:p w14:paraId="2FF8D8E8" w14:textId="77777777" w:rsidR="00E73D75" w:rsidRDefault="00000000">
      <w:r>
        <w:rPr>
          <w:b/>
          <w:sz w:val="22"/>
        </w:rPr>
        <w:t>Q24. Students enrolled in DBMS</w:t>
      </w:r>
    </w:p>
    <w:p w14:paraId="78A60316" w14:textId="77777777" w:rsidR="00E73D75" w:rsidRDefault="00000000">
      <w:pPr>
        <w:spacing w:after="0"/>
        <w:ind w:left="360"/>
        <w:rPr>
          <w:rFonts w:ascii="Courier New" w:hAnsi="Courier New"/>
          <w:sz w:val="18"/>
        </w:rPr>
      </w:pPr>
      <w:r>
        <w:rPr>
          <w:rFonts w:ascii="Courier New" w:hAnsi="Courier New"/>
          <w:sz w:val="18"/>
        </w:rPr>
        <w:t>SELECT s.Student_Name FROM Student s JOIN Enrollment e ON s.Student_ID=e.Student_ID JOIN Course c ON e.Course_ID=c.Course_ID WHERE c.Course_Name='Database Management Systems';</w:t>
      </w:r>
    </w:p>
    <w:p w14:paraId="1AC03205" w14:textId="77777777" w:rsidR="00084C3C" w:rsidRDefault="00084C3C">
      <w:pPr>
        <w:spacing w:after="0"/>
        <w:ind w:left="360"/>
      </w:pPr>
    </w:p>
    <w:p w14:paraId="28889313" w14:textId="77777777" w:rsidR="00084C3C" w:rsidRDefault="00C772B7" w:rsidP="00084C3C">
      <w:pPr>
        <w:rPr>
          <w:b/>
          <w:bCs/>
        </w:rPr>
      </w:pPr>
      <w:r w:rsidRPr="00C772B7">
        <w:rPr>
          <w:b/>
          <w:bCs/>
        </w:rPr>
        <w:t>Output:</w:t>
      </w:r>
    </w:p>
    <w:p w14:paraId="259270EE" w14:textId="7AF1C7BD" w:rsidR="00C772B7" w:rsidRPr="00084C3C" w:rsidRDefault="00C772B7" w:rsidP="00084C3C">
      <w:pPr>
        <w:rPr>
          <w:b/>
          <w:bCs/>
        </w:rPr>
      </w:pPr>
      <w:r>
        <w:rPr>
          <w:b/>
          <w:sz w:val="26"/>
        </w:rPr>
        <w:br/>
      </w:r>
      <w:r w:rsidR="00084C3C" w:rsidRPr="00084C3C">
        <w:rPr>
          <w:noProof/>
        </w:rPr>
        <w:drawing>
          <wp:inline distT="0" distB="0" distL="0" distR="0" wp14:anchorId="51B899D6" wp14:editId="15A5E873">
            <wp:extent cx="6263640" cy="1245235"/>
            <wp:effectExtent l="0" t="0" r="0" b="0"/>
            <wp:docPr id="184536432" name="Picture 1" descr="A close-up of a student's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432" name="Picture 1" descr="A close-up of a student's name&#10;&#10;AI-generated content may be incorrect."/>
                    <pic:cNvPicPr/>
                  </pic:nvPicPr>
                  <pic:blipFill>
                    <a:blip r:embed="rId31"/>
                    <a:stretch>
                      <a:fillRect/>
                    </a:stretch>
                  </pic:blipFill>
                  <pic:spPr>
                    <a:xfrm>
                      <a:off x="0" y="0"/>
                      <a:ext cx="6263640" cy="1245235"/>
                    </a:xfrm>
                    <a:prstGeom prst="rect">
                      <a:avLst/>
                    </a:prstGeom>
                  </pic:spPr>
                </pic:pic>
              </a:graphicData>
            </a:graphic>
          </wp:inline>
        </w:drawing>
      </w:r>
    </w:p>
    <w:p w14:paraId="13D155C9" w14:textId="77777777" w:rsidR="00E73D75" w:rsidRDefault="00E73D75"/>
    <w:p w14:paraId="21CCD8B2" w14:textId="77777777" w:rsidR="00084C3C" w:rsidRDefault="00084C3C">
      <w:pPr>
        <w:rPr>
          <w:b/>
          <w:sz w:val="22"/>
        </w:rPr>
      </w:pPr>
    </w:p>
    <w:p w14:paraId="60D4BDFC" w14:textId="5A4B9CD7" w:rsidR="00E73D75" w:rsidRDefault="00000000">
      <w:r>
        <w:rPr>
          <w:b/>
          <w:sz w:val="22"/>
        </w:rPr>
        <w:t>Q25. Faculty teaching IT courses</w:t>
      </w:r>
    </w:p>
    <w:p w14:paraId="5C894EB4" w14:textId="77777777" w:rsidR="00E73D75" w:rsidRDefault="00000000">
      <w:pPr>
        <w:spacing w:after="0"/>
        <w:ind w:left="360"/>
        <w:rPr>
          <w:rFonts w:ascii="Courier New" w:hAnsi="Courier New"/>
          <w:sz w:val="18"/>
        </w:rPr>
      </w:pPr>
      <w:r>
        <w:rPr>
          <w:rFonts w:ascii="Courier New" w:hAnsi="Courier New"/>
          <w:sz w:val="18"/>
        </w:rPr>
        <w:t>SELECT DISTINCT f.Faculty_Name FROM Faculty f JOIN Course c ON f.Faculty_ID=c.Faculty_ID JOIN Department d ON c.Department_ID=d.Department_ID WHERE d.Department_Code='IT';</w:t>
      </w:r>
    </w:p>
    <w:p w14:paraId="57A0A1B2" w14:textId="77777777" w:rsidR="00084C3C" w:rsidRDefault="00084C3C">
      <w:pPr>
        <w:spacing w:after="0"/>
        <w:ind w:left="360"/>
      </w:pPr>
    </w:p>
    <w:p w14:paraId="7E0319D9" w14:textId="77777777" w:rsidR="00C772B7" w:rsidRDefault="00C772B7" w:rsidP="00C772B7">
      <w:pPr>
        <w:rPr>
          <w:b/>
          <w:bCs/>
        </w:rPr>
      </w:pPr>
      <w:r w:rsidRPr="00C772B7">
        <w:rPr>
          <w:b/>
          <w:bCs/>
        </w:rPr>
        <w:t>Output:</w:t>
      </w:r>
    </w:p>
    <w:p w14:paraId="60E49B8A" w14:textId="77777777" w:rsidR="00084C3C" w:rsidRPr="00C772B7" w:rsidRDefault="00084C3C" w:rsidP="00C772B7">
      <w:pPr>
        <w:rPr>
          <w:b/>
          <w:bCs/>
        </w:rPr>
      </w:pPr>
    </w:p>
    <w:p w14:paraId="1A9D2749" w14:textId="52CAD7C6" w:rsidR="00E73D75" w:rsidRDefault="00084C3C" w:rsidP="00C772B7">
      <w:pPr>
        <w:jc w:val="center"/>
      </w:pPr>
      <w:r w:rsidRPr="00084C3C">
        <w:rPr>
          <w:b/>
          <w:noProof/>
          <w:sz w:val="26"/>
        </w:rPr>
        <w:drawing>
          <wp:inline distT="0" distB="0" distL="0" distR="0" wp14:anchorId="4AC49E5F" wp14:editId="5EB416BE">
            <wp:extent cx="6263640" cy="1105535"/>
            <wp:effectExtent l="0" t="0" r="0" b="0"/>
            <wp:docPr id="1033311495"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11495" name="Picture 1" descr="A close up of a computer screen&#10;&#10;AI-generated content may be incorrect."/>
                    <pic:cNvPicPr/>
                  </pic:nvPicPr>
                  <pic:blipFill>
                    <a:blip r:embed="rId32"/>
                    <a:stretch>
                      <a:fillRect/>
                    </a:stretch>
                  </pic:blipFill>
                  <pic:spPr>
                    <a:xfrm>
                      <a:off x="0" y="0"/>
                      <a:ext cx="6263640" cy="1105535"/>
                    </a:xfrm>
                    <a:prstGeom prst="rect">
                      <a:avLst/>
                    </a:prstGeom>
                  </pic:spPr>
                </pic:pic>
              </a:graphicData>
            </a:graphic>
          </wp:inline>
        </w:drawing>
      </w:r>
      <w:r w:rsidR="00C772B7">
        <w:rPr>
          <w:b/>
          <w:sz w:val="26"/>
        </w:rPr>
        <w:br/>
      </w:r>
    </w:p>
    <w:p w14:paraId="19F8D178" w14:textId="77777777" w:rsidR="00E73D75" w:rsidRDefault="00000000">
      <w:r>
        <w:rPr>
          <w:b/>
          <w:sz w:val="22"/>
        </w:rPr>
        <w:t>Q26. Departments having more than 5 students</w:t>
      </w:r>
    </w:p>
    <w:p w14:paraId="7988BA0A" w14:textId="77777777" w:rsidR="00E73D75" w:rsidRDefault="00000000">
      <w:pPr>
        <w:spacing w:after="0"/>
        <w:ind w:left="360"/>
      </w:pPr>
      <w:r>
        <w:rPr>
          <w:rFonts w:ascii="Courier New" w:hAnsi="Courier New"/>
          <w:sz w:val="18"/>
        </w:rPr>
        <w:t>SELECT Department_ID, COUNT(*) AS Cnt FROM Student GROUP BY Department_ID HAVING COUNT(*) &gt; 5;</w:t>
      </w:r>
    </w:p>
    <w:p w14:paraId="4A6F3863" w14:textId="77777777" w:rsidR="00084C3C" w:rsidRDefault="00084C3C" w:rsidP="00C772B7">
      <w:pPr>
        <w:rPr>
          <w:b/>
          <w:bCs/>
        </w:rPr>
      </w:pPr>
    </w:p>
    <w:p w14:paraId="1B507301" w14:textId="56C7CF79" w:rsidR="00C772B7" w:rsidRDefault="00C772B7" w:rsidP="00C772B7">
      <w:pPr>
        <w:rPr>
          <w:b/>
          <w:bCs/>
        </w:rPr>
      </w:pPr>
      <w:r w:rsidRPr="00C772B7">
        <w:rPr>
          <w:b/>
          <w:bCs/>
        </w:rPr>
        <w:t>Output:</w:t>
      </w:r>
    </w:p>
    <w:p w14:paraId="4488EC75" w14:textId="77777777" w:rsidR="00084C3C" w:rsidRDefault="00084C3C" w:rsidP="00C772B7">
      <w:pPr>
        <w:rPr>
          <w:b/>
          <w:bCs/>
        </w:rPr>
      </w:pPr>
    </w:p>
    <w:p w14:paraId="73A60E08" w14:textId="77777777" w:rsidR="00084C3C" w:rsidRDefault="00084C3C" w:rsidP="00C772B7">
      <w:pPr>
        <w:rPr>
          <w:b/>
          <w:bCs/>
        </w:rPr>
      </w:pPr>
    </w:p>
    <w:p w14:paraId="0F4031E2" w14:textId="0D99BA51" w:rsidR="00084C3C" w:rsidRPr="00C772B7" w:rsidRDefault="00084C3C" w:rsidP="00C772B7">
      <w:pPr>
        <w:rPr>
          <w:b/>
          <w:bCs/>
        </w:rPr>
      </w:pPr>
      <w:r w:rsidRPr="00084C3C">
        <w:rPr>
          <w:b/>
          <w:bCs/>
          <w:noProof/>
        </w:rPr>
        <w:drawing>
          <wp:inline distT="0" distB="0" distL="0" distR="0" wp14:anchorId="5D8D7809" wp14:editId="66409601">
            <wp:extent cx="6263640" cy="1900555"/>
            <wp:effectExtent l="0" t="0" r="0" b="4445"/>
            <wp:docPr id="555310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10376" name="Picture 1" descr="A screenshot of a computer&#10;&#10;AI-generated content may be incorrect."/>
                    <pic:cNvPicPr/>
                  </pic:nvPicPr>
                  <pic:blipFill>
                    <a:blip r:embed="rId33"/>
                    <a:stretch>
                      <a:fillRect/>
                    </a:stretch>
                  </pic:blipFill>
                  <pic:spPr>
                    <a:xfrm>
                      <a:off x="0" y="0"/>
                      <a:ext cx="6263640" cy="1900555"/>
                    </a:xfrm>
                    <a:prstGeom prst="rect">
                      <a:avLst/>
                    </a:prstGeom>
                  </pic:spPr>
                </pic:pic>
              </a:graphicData>
            </a:graphic>
          </wp:inline>
        </w:drawing>
      </w:r>
    </w:p>
    <w:p w14:paraId="6615D90C" w14:textId="77777777" w:rsidR="00084C3C" w:rsidRDefault="00084C3C">
      <w:pPr>
        <w:rPr>
          <w:b/>
          <w:sz w:val="26"/>
        </w:rPr>
      </w:pPr>
    </w:p>
    <w:p w14:paraId="50D9467A" w14:textId="77777777" w:rsidR="00084C3C" w:rsidRDefault="00084C3C">
      <w:pPr>
        <w:rPr>
          <w:b/>
          <w:sz w:val="26"/>
        </w:rPr>
      </w:pPr>
    </w:p>
    <w:p w14:paraId="3F18F8DD" w14:textId="77777777" w:rsidR="00084C3C" w:rsidRDefault="00084C3C">
      <w:pPr>
        <w:rPr>
          <w:b/>
          <w:sz w:val="22"/>
        </w:rPr>
      </w:pPr>
    </w:p>
    <w:p w14:paraId="4EE2D1D3" w14:textId="77777777" w:rsidR="00084C3C" w:rsidRDefault="00084C3C">
      <w:pPr>
        <w:rPr>
          <w:b/>
          <w:sz w:val="22"/>
        </w:rPr>
      </w:pPr>
    </w:p>
    <w:p w14:paraId="66079520" w14:textId="77777777" w:rsidR="00084C3C" w:rsidRDefault="00084C3C">
      <w:pPr>
        <w:rPr>
          <w:b/>
          <w:sz w:val="22"/>
        </w:rPr>
      </w:pPr>
    </w:p>
    <w:p w14:paraId="73DA1CC6" w14:textId="77777777" w:rsidR="00084C3C" w:rsidRDefault="00084C3C">
      <w:pPr>
        <w:rPr>
          <w:b/>
          <w:sz w:val="22"/>
        </w:rPr>
      </w:pPr>
    </w:p>
    <w:p w14:paraId="2C630C00" w14:textId="77777777" w:rsidR="00084C3C" w:rsidRDefault="00084C3C">
      <w:pPr>
        <w:rPr>
          <w:b/>
          <w:sz w:val="22"/>
        </w:rPr>
      </w:pPr>
    </w:p>
    <w:p w14:paraId="50226265" w14:textId="460BCD38" w:rsidR="00084C3C" w:rsidRPr="00084C3C" w:rsidRDefault="00000000">
      <w:pPr>
        <w:rPr>
          <w:b/>
          <w:sz w:val="22"/>
        </w:rPr>
      </w:pPr>
      <w:r>
        <w:rPr>
          <w:b/>
          <w:sz w:val="22"/>
        </w:rPr>
        <w:t>Q27. Courses with 4 credits</w:t>
      </w:r>
    </w:p>
    <w:p w14:paraId="11DF68CE" w14:textId="77777777" w:rsidR="00E73D75" w:rsidRDefault="00000000">
      <w:pPr>
        <w:spacing w:after="0"/>
        <w:ind w:left="360"/>
        <w:rPr>
          <w:rFonts w:ascii="Courier New" w:hAnsi="Courier New"/>
          <w:sz w:val="18"/>
        </w:rPr>
      </w:pPr>
      <w:r>
        <w:rPr>
          <w:rFonts w:ascii="Courier New" w:hAnsi="Courier New"/>
          <w:sz w:val="18"/>
        </w:rPr>
        <w:t>SELECT Course_Name FROM Course WHERE Credits=4;</w:t>
      </w:r>
    </w:p>
    <w:p w14:paraId="07183091" w14:textId="77777777" w:rsidR="00084C3C" w:rsidRDefault="00084C3C">
      <w:pPr>
        <w:spacing w:after="0"/>
        <w:ind w:left="360"/>
      </w:pPr>
    </w:p>
    <w:p w14:paraId="285BFA98" w14:textId="1DACAA8C" w:rsidR="00C772B7" w:rsidRDefault="00C772B7" w:rsidP="00084C3C">
      <w:pPr>
        <w:rPr>
          <w:b/>
          <w:sz w:val="26"/>
        </w:rPr>
      </w:pPr>
      <w:r w:rsidRPr="00C772B7">
        <w:rPr>
          <w:b/>
          <w:bCs/>
        </w:rPr>
        <w:t>Output:</w:t>
      </w:r>
    </w:p>
    <w:p w14:paraId="15FD79B9" w14:textId="1B3A0575" w:rsidR="00084C3C" w:rsidRDefault="00084C3C" w:rsidP="00084C3C">
      <w:r w:rsidRPr="00084C3C">
        <w:rPr>
          <w:noProof/>
        </w:rPr>
        <w:drawing>
          <wp:inline distT="0" distB="0" distL="0" distR="0" wp14:anchorId="1BF0202A" wp14:editId="47F7644C">
            <wp:extent cx="6263640" cy="3310890"/>
            <wp:effectExtent l="0" t="0" r="0" b="3810"/>
            <wp:docPr id="581646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46064" name="Picture 1" descr="A screenshot of a computer&#10;&#10;AI-generated content may be incorrect."/>
                    <pic:cNvPicPr/>
                  </pic:nvPicPr>
                  <pic:blipFill>
                    <a:blip r:embed="rId34"/>
                    <a:stretch>
                      <a:fillRect/>
                    </a:stretch>
                  </pic:blipFill>
                  <pic:spPr>
                    <a:xfrm>
                      <a:off x="0" y="0"/>
                      <a:ext cx="6263640" cy="3310890"/>
                    </a:xfrm>
                    <a:prstGeom prst="rect">
                      <a:avLst/>
                    </a:prstGeom>
                  </pic:spPr>
                </pic:pic>
              </a:graphicData>
            </a:graphic>
          </wp:inline>
        </w:drawing>
      </w:r>
    </w:p>
    <w:p w14:paraId="42C44EC6" w14:textId="77777777" w:rsidR="00E73D75" w:rsidRDefault="00E73D75"/>
    <w:p w14:paraId="000ED4A8" w14:textId="77777777" w:rsidR="00E73D75" w:rsidRDefault="00000000">
      <w:r>
        <w:rPr>
          <w:b/>
          <w:sz w:val="22"/>
        </w:rPr>
        <w:t>Q28. Students whose names start with A</w:t>
      </w:r>
    </w:p>
    <w:p w14:paraId="5400D286" w14:textId="77777777" w:rsidR="00E73D75" w:rsidRDefault="00000000">
      <w:pPr>
        <w:spacing w:after="0"/>
        <w:ind w:left="360"/>
      </w:pPr>
      <w:r>
        <w:rPr>
          <w:rFonts w:ascii="Courier New" w:hAnsi="Courier New"/>
          <w:sz w:val="18"/>
        </w:rPr>
        <w:t>SELECT * FROM Student WHERE Student_Name LIKE 'A%';</w:t>
      </w:r>
    </w:p>
    <w:p w14:paraId="6BA9748E" w14:textId="77777777" w:rsidR="00C772B7" w:rsidRPr="00C772B7" w:rsidRDefault="00C772B7" w:rsidP="00C772B7">
      <w:pPr>
        <w:rPr>
          <w:b/>
          <w:bCs/>
        </w:rPr>
      </w:pPr>
      <w:r w:rsidRPr="00C772B7">
        <w:rPr>
          <w:b/>
          <w:bCs/>
        </w:rPr>
        <w:t>Output:</w:t>
      </w:r>
    </w:p>
    <w:p w14:paraId="3E993FF0" w14:textId="1EC0AF95" w:rsidR="00E73D75" w:rsidRDefault="00100409">
      <w:r w:rsidRPr="00100409">
        <w:rPr>
          <w:noProof/>
        </w:rPr>
        <w:drawing>
          <wp:inline distT="0" distB="0" distL="0" distR="0" wp14:anchorId="611CB414" wp14:editId="335245E6">
            <wp:extent cx="6263640" cy="1119505"/>
            <wp:effectExtent l="0" t="0" r="0" b="0"/>
            <wp:docPr id="76810352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03525" name="Picture 1" descr="A screenshot of a phone&#10;&#10;AI-generated content may be incorrect."/>
                    <pic:cNvPicPr/>
                  </pic:nvPicPr>
                  <pic:blipFill>
                    <a:blip r:embed="rId35"/>
                    <a:stretch>
                      <a:fillRect/>
                    </a:stretch>
                  </pic:blipFill>
                  <pic:spPr>
                    <a:xfrm>
                      <a:off x="0" y="0"/>
                      <a:ext cx="6263640" cy="1119505"/>
                    </a:xfrm>
                    <a:prstGeom prst="rect">
                      <a:avLst/>
                    </a:prstGeom>
                  </pic:spPr>
                </pic:pic>
              </a:graphicData>
            </a:graphic>
          </wp:inline>
        </w:drawing>
      </w:r>
    </w:p>
    <w:p w14:paraId="40184935" w14:textId="77777777" w:rsidR="00084C3C" w:rsidRDefault="00084C3C">
      <w:pPr>
        <w:rPr>
          <w:b/>
          <w:sz w:val="22"/>
        </w:rPr>
      </w:pPr>
    </w:p>
    <w:p w14:paraId="3CC83C25" w14:textId="77777777" w:rsidR="00084C3C" w:rsidRDefault="00084C3C">
      <w:pPr>
        <w:rPr>
          <w:b/>
          <w:sz w:val="22"/>
        </w:rPr>
      </w:pPr>
    </w:p>
    <w:p w14:paraId="7D6FA704" w14:textId="77777777" w:rsidR="00084C3C" w:rsidRDefault="00084C3C">
      <w:pPr>
        <w:rPr>
          <w:b/>
          <w:sz w:val="22"/>
        </w:rPr>
      </w:pPr>
    </w:p>
    <w:p w14:paraId="74CAD4EB" w14:textId="77777777" w:rsidR="00084C3C" w:rsidRDefault="00084C3C">
      <w:pPr>
        <w:rPr>
          <w:b/>
          <w:sz w:val="22"/>
        </w:rPr>
      </w:pPr>
    </w:p>
    <w:p w14:paraId="1836B8D3" w14:textId="3F6730E0" w:rsidR="00E73D75" w:rsidRDefault="00000000">
      <w:r>
        <w:rPr>
          <w:b/>
          <w:sz w:val="22"/>
        </w:rPr>
        <w:t>Q29. Search course by keyword</w:t>
      </w:r>
    </w:p>
    <w:p w14:paraId="065D39F1" w14:textId="77777777" w:rsidR="00E73D75" w:rsidRDefault="00000000">
      <w:pPr>
        <w:spacing w:after="0"/>
        <w:ind w:left="360"/>
      </w:pPr>
      <w:r>
        <w:rPr>
          <w:rFonts w:ascii="Courier New" w:hAnsi="Courier New"/>
          <w:sz w:val="18"/>
        </w:rPr>
        <w:t>SELECT * FROM Course WHERE UPPER(Course_Name) LIKE '%DATABASE%';</w:t>
      </w:r>
    </w:p>
    <w:p w14:paraId="38833C9D" w14:textId="77777777" w:rsidR="00C772B7" w:rsidRPr="00C772B7" w:rsidRDefault="00C772B7" w:rsidP="00C772B7">
      <w:pPr>
        <w:rPr>
          <w:b/>
          <w:bCs/>
        </w:rPr>
      </w:pPr>
      <w:r w:rsidRPr="00C772B7">
        <w:rPr>
          <w:b/>
          <w:bCs/>
        </w:rPr>
        <w:t>Output:</w:t>
      </w:r>
    </w:p>
    <w:p w14:paraId="31C4D1B3" w14:textId="77777777" w:rsidR="00100409" w:rsidRDefault="00100409">
      <w:pPr>
        <w:rPr>
          <w:b/>
          <w:sz w:val="26"/>
        </w:rPr>
      </w:pPr>
    </w:p>
    <w:p w14:paraId="3A0567D5" w14:textId="77777777" w:rsidR="00100409" w:rsidRDefault="00100409">
      <w:pPr>
        <w:rPr>
          <w:b/>
          <w:sz w:val="22"/>
        </w:rPr>
      </w:pPr>
      <w:r w:rsidRPr="00100409">
        <w:rPr>
          <w:b/>
          <w:noProof/>
          <w:sz w:val="22"/>
        </w:rPr>
        <w:drawing>
          <wp:inline distT="0" distB="0" distL="0" distR="0" wp14:anchorId="49C8C1B2" wp14:editId="540B63E4">
            <wp:extent cx="6263640" cy="1083310"/>
            <wp:effectExtent l="0" t="0" r="0" b="0"/>
            <wp:docPr id="879400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00388" name="Picture 1" descr="A screenshot of a computer&#10;&#10;AI-generated content may be incorrect."/>
                    <pic:cNvPicPr/>
                  </pic:nvPicPr>
                  <pic:blipFill>
                    <a:blip r:embed="rId36"/>
                    <a:stretch>
                      <a:fillRect/>
                    </a:stretch>
                  </pic:blipFill>
                  <pic:spPr>
                    <a:xfrm>
                      <a:off x="0" y="0"/>
                      <a:ext cx="6263640" cy="1083310"/>
                    </a:xfrm>
                    <a:prstGeom prst="rect">
                      <a:avLst/>
                    </a:prstGeom>
                  </pic:spPr>
                </pic:pic>
              </a:graphicData>
            </a:graphic>
          </wp:inline>
        </w:drawing>
      </w:r>
    </w:p>
    <w:p w14:paraId="05583514" w14:textId="77777777" w:rsidR="00100409" w:rsidRDefault="00100409">
      <w:pPr>
        <w:rPr>
          <w:b/>
          <w:sz w:val="22"/>
        </w:rPr>
      </w:pPr>
    </w:p>
    <w:p w14:paraId="14BD44B8" w14:textId="7C6D3A08" w:rsidR="00E73D75" w:rsidRDefault="00000000">
      <w:r>
        <w:rPr>
          <w:b/>
          <w:sz w:val="22"/>
        </w:rPr>
        <w:t>Q30. Students without department</w:t>
      </w:r>
    </w:p>
    <w:p w14:paraId="3C01F107" w14:textId="77777777" w:rsidR="00E73D75" w:rsidRDefault="00000000">
      <w:pPr>
        <w:spacing w:after="0"/>
        <w:ind w:left="360"/>
      </w:pPr>
      <w:r>
        <w:rPr>
          <w:rFonts w:ascii="Courier New" w:hAnsi="Courier New"/>
          <w:sz w:val="18"/>
        </w:rPr>
        <w:t>SELECT * FROM Student WHERE Department_ID IS NULL;</w:t>
      </w:r>
    </w:p>
    <w:p w14:paraId="6573EE1A" w14:textId="77777777" w:rsidR="00C772B7" w:rsidRPr="00C772B7" w:rsidRDefault="00C772B7" w:rsidP="00C772B7">
      <w:pPr>
        <w:rPr>
          <w:b/>
          <w:bCs/>
        </w:rPr>
      </w:pPr>
      <w:r w:rsidRPr="00C772B7">
        <w:rPr>
          <w:b/>
          <w:bCs/>
        </w:rPr>
        <w:t>Output:</w:t>
      </w:r>
    </w:p>
    <w:p w14:paraId="31D803F3" w14:textId="07B41739" w:rsidR="00E73D75" w:rsidRDefault="00100409" w:rsidP="00C772B7">
      <w:pPr>
        <w:jc w:val="center"/>
      </w:pPr>
      <w:r w:rsidRPr="00100409">
        <w:rPr>
          <w:noProof/>
        </w:rPr>
        <w:drawing>
          <wp:inline distT="0" distB="0" distL="0" distR="0" wp14:anchorId="22FE2444" wp14:editId="1D881643">
            <wp:extent cx="6263640" cy="1369060"/>
            <wp:effectExtent l="0" t="0" r="0" b="2540"/>
            <wp:docPr id="86451767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17672" name="Picture 1" descr="A white background with black text&#10;&#10;AI-generated content may be incorrect."/>
                    <pic:cNvPicPr/>
                  </pic:nvPicPr>
                  <pic:blipFill>
                    <a:blip r:embed="rId37"/>
                    <a:stretch>
                      <a:fillRect/>
                    </a:stretch>
                  </pic:blipFill>
                  <pic:spPr>
                    <a:xfrm>
                      <a:off x="0" y="0"/>
                      <a:ext cx="6263640" cy="1369060"/>
                    </a:xfrm>
                    <a:prstGeom prst="rect">
                      <a:avLst/>
                    </a:prstGeom>
                  </pic:spPr>
                </pic:pic>
              </a:graphicData>
            </a:graphic>
          </wp:inline>
        </w:drawing>
      </w:r>
      <w:r>
        <w:br w:type="page"/>
      </w:r>
      <w:r>
        <w:rPr>
          <w:b/>
          <w:sz w:val="32"/>
        </w:rPr>
        <w:lastRenderedPageBreak/>
        <w:t>1</w:t>
      </w:r>
      <w:r w:rsidR="00964C50">
        <w:rPr>
          <w:b/>
          <w:sz w:val="32"/>
        </w:rPr>
        <w:t>0</w:t>
      </w:r>
      <w:r>
        <w:rPr>
          <w:b/>
          <w:sz w:val="32"/>
        </w:rPr>
        <w:t>. CONCLUSION</w:t>
      </w:r>
    </w:p>
    <w:p w14:paraId="471C46E3" w14:textId="77777777" w:rsidR="00E73D75" w:rsidRDefault="00000000" w:rsidP="00C772B7">
      <w:pPr>
        <w:spacing w:after="120"/>
        <w:jc w:val="both"/>
      </w:pPr>
      <w:r>
        <w:t>The University Academic Management Database Application provides a structured relational database solution for managing core academic information. The design organizes departments, students, faculty, courses, enrollments, and results into related relations and applies primary keys, foreign keys, uniqueness rules, NOT NULL conditions, and CHECK constraints to support data integrity. The normalization process up to 3NF reduces redundancy and update anomalies. The SQL implementation and query set demonstrate how the database can support insertion, modification, retrieval, aggregation, and academic reporting. The project therefore provides a suitable DBMS cornerstone implementation that can be extended into a complete academic information system.</w:t>
      </w:r>
    </w:p>
    <w:p w14:paraId="48379A5B" w14:textId="77777777" w:rsidR="00C772B7" w:rsidRDefault="00C772B7" w:rsidP="00C772B7">
      <w:pPr>
        <w:spacing w:after="240"/>
        <w:jc w:val="center"/>
        <w:rPr>
          <w:b/>
          <w:sz w:val="32"/>
        </w:rPr>
      </w:pPr>
    </w:p>
    <w:p w14:paraId="07232FA8" w14:textId="77777777" w:rsidR="00C772B7" w:rsidRDefault="00C772B7" w:rsidP="00C772B7">
      <w:pPr>
        <w:spacing w:after="240"/>
        <w:jc w:val="center"/>
        <w:rPr>
          <w:b/>
          <w:sz w:val="32"/>
        </w:rPr>
      </w:pPr>
    </w:p>
    <w:p w14:paraId="14999BDA" w14:textId="45AAD75D" w:rsidR="00C772B7" w:rsidRDefault="00C772B7" w:rsidP="00C772B7">
      <w:pPr>
        <w:spacing w:after="240"/>
        <w:jc w:val="center"/>
      </w:pPr>
      <w:r>
        <w:rPr>
          <w:b/>
          <w:sz w:val="32"/>
        </w:rPr>
        <w:t>1</w:t>
      </w:r>
      <w:r w:rsidR="00964C50">
        <w:rPr>
          <w:b/>
          <w:sz w:val="32"/>
        </w:rPr>
        <w:t>1</w:t>
      </w:r>
      <w:r>
        <w:rPr>
          <w:b/>
          <w:sz w:val="32"/>
        </w:rPr>
        <w:t>. FUTURE ENHANCEMENTS</w:t>
      </w:r>
    </w:p>
    <w:p w14:paraId="63FCC68C" w14:textId="77777777" w:rsidR="00C772B7" w:rsidRDefault="00C772B7" w:rsidP="00C772B7">
      <w:pPr>
        <w:pStyle w:val="ListBullet"/>
        <w:spacing w:after="60" w:line="252" w:lineRule="auto"/>
      </w:pPr>
      <w:r>
        <w:rPr>
          <w:sz w:val="23"/>
        </w:rPr>
        <w:t>Role-based access for administrators, faculty, and other authorized users.</w:t>
      </w:r>
    </w:p>
    <w:p w14:paraId="7359C638" w14:textId="77777777" w:rsidR="00C772B7" w:rsidRDefault="00C772B7" w:rsidP="00C772B7">
      <w:pPr>
        <w:pStyle w:val="ListBullet"/>
        <w:spacing w:after="60" w:line="252" w:lineRule="auto"/>
      </w:pPr>
      <w:r>
        <w:rPr>
          <w:sz w:val="23"/>
        </w:rPr>
        <w:t>Attendance and leave management.</w:t>
      </w:r>
    </w:p>
    <w:p w14:paraId="5616389F" w14:textId="77777777" w:rsidR="00C772B7" w:rsidRDefault="00C772B7" w:rsidP="00C772B7">
      <w:pPr>
        <w:pStyle w:val="ListBullet"/>
        <w:spacing w:after="60" w:line="252" w:lineRule="auto"/>
      </w:pPr>
      <w:r>
        <w:rPr>
          <w:sz w:val="23"/>
        </w:rPr>
        <w:t>Fee and scholarship management.</w:t>
      </w:r>
    </w:p>
    <w:p w14:paraId="2D87035B" w14:textId="77777777" w:rsidR="00C772B7" w:rsidRDefault="00C772B7" w:rsidP="00C772B7">
      <w:pPr>
        <w:pStyle w:val="ListBullet"/>
        <w:spacing w:after="60" w:line="252" w:lineRule="auto"/>
      </w:pPr>
      <w:r>
        <w:rPr>
          <w:sz w:val="23"/>
        </w:rPr>
        <w:t>Timetable and classroom allocation.</w:t>
      </w:r>
    </w:p>
    <w:p w14:paraId="2F987A80" w14:textId="77777777" w:rsidR="00C772B7" w:rsidRDefault="00C772B7" w:rsidP="00C772B7">
      <w:pPr>
        <w:pStyle w:val="ListBullet"/>
        <w:spacing w:after="60" w:line="252" w:lineRule="auto"/>
      </w:pPr>
      <w:r>
        <w:rPr>
          <w:sz w:val="23"/>
        </w:rPr>
        <w:t>Automated report and analytics dashboards.</w:t>
      </w:r>
    </w:p>
    <w:p w14:paraId="07A03C12" w14:textId="77777777" w:rsidR="00C772B7" w:rsidRDefault="00C772B7" w:rsidP="00C772B7">
      <w:pPr>
        <w:pStyle w:val="ListBullet"/>
        <w:spacing w:after="60" w:line="252" w:lineRule="auto"/>
      </w:pPr>
      <w:r>
        <w:rPr>
          <w:sz w:val="23"/>
        </w:rPr>
        <w:t>Backup, recovery, audit logging, and stronger database security.</w:t>
      </w:r>
    </w:p>
    <w:p w14:paraId="632A0AF2" w14:textId="77777777" w:rsidR="00100409" w:rsidRDefault="00100409" w:rsidP="00100409">
      <w:pPr>
        <w:rPr>
          <w:b/>
          <w:sz w:val="32"/>
        </w:rPr>
      </w:pPr>
    </w:p>
    <w:p w14:paraId="256A447C" w14:textId="7A2B4F70" w:rsidR="00964C50" w:rsidRDefault="00964C50"/>
    <w:p w14:paraId="6A936E67" w14:textId="77777777" w:rsidR="00964C50" w:rsidRDefault="00964C50">
      <w:r>
        <w:br w:type="page"/>
      </w:r>
    </w:p>
    <w:p w14:paraId="3BD50640" w14:textId="77777777" w:rsidR="00964C50" w:rsidRDefault="00964C50" w:rsidP="00964C50">
      <w:pPr>
        <w:jc w:val="center"/>
      </w:pPr>
      <w:r>
        <w:rPr>
          <w:b/>
          <w:sz w:val="32"/>
        </w:rPr>
        <w:lastRenderedPageBreak/>
        <w:t>GITHUB REPOSITORY AND TEAM CONTRIBUTION</w:t>
      </w:r>
    </w:p>
    <w:p w14:paraId="765D9C8A" w14:textId="77777777" w:rsidR="00964C50" w:rsidRDefault="00964C50" w:rsidP="00964C50">
      <w:pPr>
        <w:jc w:val="center"/>
      </w:pPr>
      <w:r>
        <w:rPr>
          <w:b/>
        </w:rPr>
        <w:t>University Academic Management System</w:t>
      </w:r>
    </w:p>
    <w:p w14:paraId="004B4B6E" w14:textId="77777777" w:rsidR="00964C50" w:rsidRDefault="00964C50" w:rsidP="00964C50">
      <w:r>
        <w:rPr>
          <w:b/>
        </w:rPr>
        <w:t>GitHub Repository</w:t>
      </w:r>
    </w:p>
    <w:p w14:paraId="639960A6" w14:textId="77777777" w:rsidR="00964C50" w:rsidRDefault="00964C50" w:rsidP="00964C50">
      <w:pPr>
        <w:spacing w:after="60"/>
      </w:pPr>
      <w:r>
        <w:rPr>
          <w:b/>
        </w:rPr>
        <w:t xml:space="preserve">Repository Link: </w:t>
      </w:r>
      <w:r>
        <w:t>https://github.com/25b11ai573/DBMS-Review-.git</w:t>
      </w:r>
    </w:p>
    <w:p w14:paraId="0E1DA829" w14:textId="77777777" w:rsidR="00964C50" w:rsidRDefault="00964C50" w:rsidP="00964C50">
      <w:pPr>
        <w:spacing w:after="120"/>
      </w:pPr>
      <w:r>
        <w:t>The project repository contains the files and documentation related to the University Academic Management System developed as part of the DBMS capstone project.</w:t>
      </w:r>
    </w:p>
    <w:p w14:paraId="22C8E551" w14:textId="77777777" w:rsidR="00964C50" w:rsidRDefault="00964C50" w:rsidP="00964C50">
      <w:r>
        <w:rPr>
          <w:b/>
        </w:rPr>
        <w:t>Team Contribution</w:t>
      </w:r>
    </w:p>
    <w:p w14:paraId="101225A7" w14:textId="77777777" w:rsidR="00964C50" w:rsidRDefault="00964C50" w:rsidP="00964C50">
      <w:pPr>
        <w:spacing w:after="100"/>
      </w:pPr>
      <w:r>
        <w:t>The project was completed through collaborative contribution by all three team members. The work covered database design, SQL implementation, query preparation, testing, documentation, and project review.</w:t>
      </w:r>
    </w:p>
    <w:tbl>
      <w:tblPr>
        <w:tblStyle w:val="TableGrid"/>
        <w:tblW w:w="0" w:type="auto"/>
        <w:jc w:val="center"/>
        <w:tblLook w:val="04A0" w:firstRow="1" w:lastRow="0" w:firstColumn="1" w:lastColumn="0" w:noHBand="0" w:noVBand="1"/>
      </w:tblPr>
      <w:tblGrid>
        <w:gridCol w:w="1129"/>
        <w:gridCol w:w="2977"/>
        <w:gridCol w:w="5748"/>
      </w:tblGrid>
      <w:tr w:rsidR="00964C50" w14:paraId="6008B0C7" w14:textId="77777777" w:rsidTr="00964C50">
        <w:trPr>
          <w:jc w:val="center"/>
        </w:trPr>
        <w:tc>
          <w:tcPr>
            <w:tcW w:w="1129" w:type="dxa"/>
            <w:vAlign w:val="center"/>
          </w:tcPr>
          <w:p w14:paraId="233B2740" w14:textId="77777777" w:rsidR="00964C50" w:rsidRDefault="00964C50" w:rsidP="00DD048C">
            <w:r>
              <w:rPr>
                <w:b/>
                <w:sz w:val="20"/>
              </w:rPr>
              <w:t>S. No.</w:t>
            </w:r>
          </w:p>
        </w:tc>
        <w:tc>
          <w:tcPr>
            <w:tcW w:w="2977" w:type="dxa"/>
            <w:vAlign w:val="center"/>
          </w:tcPr>
          <w:p w14:paraId="2F5D82D7" w14:textId="77777777" w:rsidR="00964C50" w:rsidRDefault="00964C50" w:rsidP="00DD048C">
            <w:r>
              <w:rPr>
                <w:b/>
                <w:sz w:val="20"/>
              </w:rPr>
              <w:t>Team Member</w:t>
            </w:r>
          </w:p>
        </w:tc>
        <w:tc>
          <w:tcPr>
            <w:tcW w:w="5748" w:type="dxa"/>
            <w:vAlign w:val="center"/>
          </w:tcPr>
          <w:p w14:paraId="31713B9D" w14:textId="77777777" w:rsidR="00964C50" w:rsidRDefault="00964C50" w:rsidP="00DD048C">
            <w:r>
              <w:rPr>
                <w:b/>
                <w:sz w:val="20"/>
              </w:rPr>
              <w:t>Contribution</w:t>
            </w:r>
          </w:p>
        </w:tc>
      </w:tr>
      <w:tr w:rsidR="00964C50" w14:paraId="406C0284" w14:textId="77777777" w:rsidTr="00964C50">
        <w:trPr>
          <w:trHeight w:val="775"/>
          <w:jc w:val="center"/>
        </w:trPr>
        <w:tc>
          <w:tcPr>
            <w:tcW w:w="1129" w:type="dxa"/>
            <w:vAlign w:val="center"/>
          </w:tcPr>
          <w:p w14:paraId="4872ABB8" w14:textId="77777777" w:rsidR="00964C50" w:rsidRDefault="00964C50" w:rsidP="00DD048C">
            <w:r>
              <w:rPr>
                <w:sz w:val="19"/>
              </w:rPr>
              <w:t>1</w:t>
            </w:r>
          </w:p>
        </w:tc>
        <w:tc>
          <w:tcPr>
            <w:tcW w:w="2977" w:type="dxa"/>
            <w:vAlign w:val="center"/>
          </w:tcPr>
          <w:p w14:paraId="72327B1F" w14:textId="77777777" w:rsidR="00964C50" w:rsidRDefault="00964C50" w:rsidP="00DD048C">
            <w:r>
              <w:rPr>
                <w:sz w:val="19"/>
              </w:rPr>
              <w:t>MANISH MANDAL</w:t>
            </w:r>
            <w:r>
              <w:rPr>
                <w:sz w:val="19"/>
              </w:rPr>
              <w:br/>
              <w:t>25B11AI573</w:t>
            </w:r>
          </w:p>
        </w:tc>
        <w:tc>
          <w:tcPr>
            <w:tcW w:w="5748" w:type="dxa"/>
            <w:vAlign w:val="center"/>
          </w:tcPr>
          <w:p w14:paraId="15AA46D4" w14:textId="77777777" w:rsidR="00964C50" w:rsidRDefault="00964C50" w:rsidP="00DD048C">
            <w:r>
              <w:rPr>
                <w:sz w:val="19"/>
              </w:rPr>
              <w:t>Overall project development, database design, SQL implementation, query preparation, testing, and documentation.</w:t>
            </w:r>
          </w:p>
        </w:tc>
      </w:tr>
      <w:tr w:rsidR="00964C50" w14:paraId="2FE2D192" w14:textId="77777777" w:rsidTr="00964C50">
        <w:trPr>
          <w:trHeight w:val="813"/>
          <w:jc w:val="center"/>
        </w:trPr>
        <w:tc>
          <w:tcPr>
            <w:tcW w:w="1129" w:type="dxa"/>
            <w:vAlign w:val="center"/>
          </w:tcPr>
          <w:p w14:paraId="0AA95115" w14:textId="77777777" w:rsidR="00964C50" w:rsidRDefault="00964C50" w:rsidP="00DD048C">
            <w:r>
              <w:rPr>
                <w:sz w:val="19"/>
              </w:rPr>
              <w:t>2</w:t>
            </w:r>
          </w:p>
        </w:tc>
        <w:tc>
          <w:tcPr>
            <w:tcW w:w="2977" w:type="dxa"/>
            <w:vAlign w:val="center"/>
          </w:tcPr>
          <w:p w14:paraId="1C983EEA" w14:textId="77777777" w:rsidR="00964C50" w:rsidRDefault="00964C50" w:rsidP="00DD048C">
            <w:r>
              <w:rPr>
                <w:sz w:val="19"/>
              </w:rPr>
              <w:t>D VAISHNAVI</w:t>
            </w:r>
            <w:r>
              <w:rPr>
                <w:sz w:val="19"/>
              </w:rPr>
              <w:br/>
              <w:t>25B11AI261</w:t>
            </w:r>
          </w:p>
        </w:tc>
        <w:tc>
          <w:tcPr>
            <w:tcW w:w="5748" w:type="dxa"/>
            <w:vAlign w:val="center"/>
          </w:tcPr>
          <w:p w14:paraId="17B257E6" w14:textId="77777777" w:rsidR="00964C50" w:rsidRDefault="00964C50" w:rsidP="00DD048C">
            <w:r>
              <w:rPr>
                <w:sz w:val="19"/>
              </w:rPr>
              <w:t>Database project work, SQL/query preparation, documentation, testing, and review of the project report.</w:t>
            </w:r>
          </w:p>
        </w:tc>
      </w:tr>
      <w:tr w:rsidR="00964C50" w14:paraId="77E6C20D" w14:textId="77777777" w:rsidTr="00964C50">
        <w:trPr>
          <w:trHeight w:val="865"/>
          <w:jc w:val="center"/>
        </w:trPr>
        <w:tc>
          <w:tcPr>
            <w:tcW w:w="1129" w:type="dxa"/>
            <w:vAlign w:val="center"/>
          </w:tcPr>
          <w:p w14:paraId="2B8E9EAA" w14:textId="77777777" w:rsidR="00964C50" w:rsidRDefault="00964C50" w:rsidP="00DD048C">
            <w:r>
              <w:rPr>
                <w:sz w:val="19"/>
              </w:rPr>
              <w:t>3</w:t>
            </w:r>
          </w:p>
        </w:tc>
        <w:tc>
          <w:tcPr>
            <w:tcW w:w="2977" w:type="dxa"/>
            <w:vAlign w:val="center"/>
          </w:tcPr>
          <w:p w14:paraId="1969A452" w14:textId="77777777" w:rsidR="00964C50" w:rsidRDefault="00964C50" w:rsidP="00DD048C">
            <w:r>
              <w:rPr>
                <w:sz w:val="19"/>
              </w:rPr>
              <w:t>T MEGHANA</w:t>
            </w:r>
            <w:r>
              <w:rPr>
                <w:sz w:val="19"/>
              </w:rPr>
              <w:br/>
              <w:t>25B11AIB75</w:t>
            </w:r>
          </w:p>
        </w:tc>
        <w:tc>
          <w:tcPr>
            <w:tcW w:w="5748" w:type="dxa"/>
            <w:vAlign w:val="center"/>
          </w:tcPr>
          <w:p w14:paraId="04D198FD" w14:textId="77777777" w:rsidR="00964C50" w:rsidRDefault="00964C50" w:rsidP="00DD048C">
            <w:r>
              <w:rPr>
                <w:sz w:val="19"/>
              </w:rPr>
              <w:t>Database project work, ER/database documentation, query preparation, testing, and review of the project report.</w:t>
            </w:r>
          </w:p>
        </w:tc>
      </w:tr>
    </w:tbl>
    <w:p w14:paraId="6AAF6A00" w14:textId="77777777" w:rsidR="00964C50" w:rsidRDefault="00964C50" w:rsidP="00964C50">
      <w:pPr>
        <w:spacing w:before="120"/>
      </w:pPr>
      <w:r>
        <w:rPr>
          <w:b/>
        </w:rPr>
        <w:t>Major Areas Covered</w:t>
      </w:r>
    </w:p>
    <w:p w14:paraId="668276D0" w14:textId="77777777" w:rsidR="00964C50" w:rsidRDefault="00964C50" w:rsidP="00964C50">
      <w:pPr>
        <w:spacing w:after="20"/>
        <w:ind w:left="216"/>
      </w:pPr>
      <w:r>
        <w:t>• Database entities, relationships, relational schema, and table design.</w:t>
      </w:r>
    </w:p>
    <w:p w14:paraId="3614EA39" w14:textId="77777777" w:rsidR="00964C50" w:rsidRDefault="00964C50" w:rsidP="00964C50">
      <w:pPr>
        <w:spacing w:after="20"/>
        <w:ind w:left="216"/>
      </w:pPr>
      <w:r>
        <w:t>• Normalization up to Third Normal Form (3NF).</w:t>
      </w:r>
    </w:p>
    <w:p w14:paraId="5B6A4C52" w14:textId="77777777" w:rsidR="00964C50" w:rsidRDefault="00964C50" w:rsidP="00964C50">
      <w:pPr>
        <w:spacing w:after="20"/>
        <w:ind w:left="216"/>
      </w:pPr>
      <w:r>
        <w:t>• DDL, DML, DQL, joins, filtering, aggregation, and reporting queries.</w:t>
      </w:r>
    </w:p>
    <w:p w14:paraId="17FEC7CC" w14:textId="77777777" w:rsidR="00964C50" w:rsidRDefault="00964C50" w:rsidP="00964C50">
      <w:pPr>
        <w:spacing w:after="20"/>
        <w:ind w:left="216"/>
      </w:pPr>
      <w:r>
        <w:t>• SQL outputs/screenshots, testing, validation, and project documentation.</w:t>
      </w:r>
    </w:p>
    <w:p w14:paraId="2443A711" w14:textId="77777777" w:rsidR="00964C50" w:rsidRDefault="00964C50" w:rsidP="00964C50">
      <w:pPr>
        <w:spacing w:after="20"/>
        <w:ind w:left="216"/>
      </w:pPr>
      <w:r>
        <w:t>• GitHub repository organization and project material submission.</w:t>
      </w:r>
    </w:p>
    <w:p w14:paraId="293E699A" w14:textId="77777777" w:rsidR="00964C50" w:rsidRDefault="00964C50" w:rsidP="00964C50">
      <w:pPr>
        <w:jc w:val="center"/>
        <w:rPr>
          <w:b/>
          <w:sz w:val="32"/>
          <w:szCs w:val="32"/>
        </w:rPr>
      </w:pPr>
    </w:p>
    <w:p w14:paraId="189AFE51" w14:textId="77777777" w:rsidR="00964C50" w:rsidRPr="00964C50" w:rsidRDefault="00964C50" w:rsidP="00964C50">
      <w:pPr>
        <w:rPr>
          <w:sz w:val="36"/>
          <w:szCs w:val="32"/>
        </w:rPr>
      </w:pPr>
    </w:p>
    <w:sectPr w:rsidR="00964C50" w:rsidRPr="00964C50" w:rsidSect="00034616">
      <w:headerReference w:type="even" r:id="rId38"/>
      <w:headerReference w:type="default" r:id="rId39"/>
      <w:footerReference w:type="even" r:id="rId40"/>
      <w:footerReference w:type="default" r:id="rId41"/>
      <w:headerReference w:type="first" r:id="rId42"/>
      <w:footerReference w:type="first" r:id="rId43"/>
      <w:pgSz w:w="12240" w:h="15840"/>
      <w:pgMar w:top="1080" w:right="1080"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9ED1D" w14:textId="77777777" w:rsidR="00596FC2" w:rsidRDefault="00596FC2">
      <w:pPr>
        <w:spacing w:after="0" w:line="240" w:lineRule="auto"/>
      </w:pPr>
      <w:r>
        <w:separator/>
      </w:r>
    </w:p>
  </w:endnote>
  <w:endnote w:type="continuationSeparator" w:id="0">
    <w:p w14:paraId="2C8C96BA" w14:textId="77777777" w:rsidR="00596FC2" w:rsidRDefault="00596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5C166" w14:textId="77777777" w:rsidR="00EF0349" w:rsidRDefault="00EF03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212997"/>
      <w:docPartObj>
        <w:docPartGallery w:val="Page Numbers (Bottom of Page)"/>
        <w:docPartUnique/>
      </w:docPartObj>
    </w:sdtPr>
    <w:sdtEndPr>
      <w:rPr>
        <w:noProof/>
      </w:rPr>
    </w:sdtEndPr>
    <w:sdtContent>
      <w:p w14:paraId="3A404D57" w14:textId="410AF151" w:rsidR="00EF0349" w:rsidRDefault="00EF0349" w:rsidP="00EF03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1CB9D5" w14:textId="74E5A54C" w:rsidR="00E73D75" w:rsidRDefault="00EF0349">
    <w:pPr>
      <w:pStyle w:val="Footer"/>
      <w:jc w:val="center"/>
    </w:pPr>
    <w:r>
      <w:t>DBMS Cornerstone Project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C70BA" w14:textId="77777777" w:rsidR="00EF0349" w:rsidRDefault="00EF03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F9057" w14:textId="77777777" w:rsidR="00596FC2" w:rsidRDefault="00596FC2">
      <w:pPr>
        <w:spacing w:after="0" w:line="240" w:lineRule="auto"/>
      </w:pPr>
      <w:r>
        <w:separator/>
      </w:r>
    </w:p>
  </w:footnote>
  <w:footnote w:type="continuationSeparator" w:id="0">
    <w:p w14:paraId="59B511CB" w14:textId="77777777" w:rsidR="00596FC2" w:rsidRDefault="00596F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66639" w14:textId="335855C4" w:rsidR="00EF0349" w:rsidRDefault="00596FC2">
    <w:pPr>
      <w:pStyle w:val="Header"/>
    </w:pPr>
    <w:r>
      <w:rPr>
        <w:noProof/>
      </w:rPr>
      <w:pict w14:anchorId="4675AC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3" o:spid="_x0000_s1027" type="#_x0000_t75" alt="" style="position:absolute;margin-left:0;margin-top:0;width:297.6pt;height:268.8pt;z-index:-251657216;mso-wrap-edited:f;mso-width-percent:0;mso-height-percent:0;mso-position-horizontal:center;mso-position-horizontal-relative:margin;mso-position-vertical:center;mso-position-vertical-relative:margin;mso-width-percent:0;mso-height-percent:0"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FA01D" w14:textId="2D4508B5" w:rsidR="00EF0349" w:rsidRDefault="00596FC2">
    <w:pPr>
      <w:pStyle w:val="Header"/>
    </w:pPr>
    <w:r>
      <w:rPr>
        <w:noProof/>
      </w:rPr>
      <w:pict w14:anchorId="00B02D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4" o:spid="_x0000_s1026" type="#_x0000_t75" alt="" style="position:absolute;margin-left:0;margin-top:0;width:297.6pt;height:268.8pt;z-index:-251656192;mso-wrap-edited:f;mso-width-percent:0;mso-height-percent:0;mso-position-horizontal:center;mso-position-horizontal-relative:margin;mso-position-vertical:center;mso-position-vertical-relative:margin;mso-width-percent:0;mso-height-percent:0"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E1AD9" w14:textId="3A962B82" w:rsidR="00EF0349" w:rsidRDefault="00596FC2">
    <w:pPr>
      <w:pStyle w:val="Header"/>
    </w:pPr>
    <w:r>
      <w:rPr>
        <w:noProof/>
      </w:rPr>
      <w:pict w14:anchorId="691CE1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2" o:spid="_x0000_s1025" type="#_x0000_t75" alt="" style="position:absolute;margin-left:0;margin-top:0;width:297.6pt;height:268.8pt;z-index:-251658240;mso-wrap-edited:f;mso-width-percent:0;mso-height-percent:0;mso-position-horizontal:center;mso-position-horizontal-relative:margin;mso-position-vertical:center;mso-position-vertical-relative:margin;mso-width-percent:0;mso-height-percent:0"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4F51B6B"/>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3422638">
    <w:abstractNumId w:val="8"/>
  </w:num>
  <w:num w:numId="2" w16cid:durableId="2112040858">
    <w:abstractNumId w:val="6"/>
  </w:num>
  <w:num w:numId="3" w16cid:durableId="153568447">
    <w:abstractNumId w:val="5"/>
  </w:num>
  <w:num w:numId="4" w16cid:durableId="1300957830">
    <w:abstractNumId w:val="4"/>
  </w:num>
  <w:num w:numId="5" w16cid:durableId="1296716098">
    <w:abstractNumId w:val="7"/>
  </w:num>
  <w:num w:numId="6" w16cid:durableId="1470436780">
    <w:abstractNumId w:val="3"/>
  </w:num>
  <w:num w:numId="7" w16cid:durableId="1286162157">
    <w:abstractNumId w:val="2"/>
  </w:num>
  <w:num w:numId="8" w16cid:durableId="926109017">
    <w:abstractNumId w:val="1"/>
  </w:num>
  <w:num w:numId="9" w16cid:durableId="2128498236">
    <w:abstractNumId w:val="0"/>
  </w:num>
  <w:num w:numId="10" w16cid:durableId="20222758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C3C"/>
    <w:rsid w:val="00100409"/>
    <w:rsid w:val="0015074B"/>
    <w:rsid w:val="00262028"/>
    <w:rsid w:val="00266571"/>
    <w:rsid w:val="0029639D"/>
    <w:rsid w:val="003175F2"/>
    <w:rsid w:val="00326F90"/>
    <w:rsid w:val="003F7257"/>
    <w:rsid w:val="00457965"/>
    <w:rsid w:val="004A7A3F"/>
    <w:rsid w:val="00596FC2"/>
    <w:rsid w:val="00697218"/>
    <w:rsid w:val="00716D0A"/>
    <w:rsid w:val="007C01A7"/>
    <w:rsid w:val="007C41B9"/>
    <w:rsid w:val="00964C50"/>
    <w:rsid w:val="00971C58"/>
    <w:rsid w:val="00AA1D8D"/>
    <w:rsid w:val="00AC476E"/>
    <w:rsid w:val="00B47730"/>
    <w:rsid w:val="00C40622"/>
    <w:rsid w:val="00C56264"/>
    <w:rsid w:val="00C772B7"/>
    <w:rsid w:val="00CB0664"/>
    <w:rsid w:val="00D22156"/>
    <w:rsid w:val="00D77113"/>
    <w:rsid w:val="00E2428E"/>
    <w:rsid w:val="00E47FBF"/>
    <w:rsid w:val="00E73D75"/>
    <w:rsid w:val="00EF03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ECDE18"/>
  <w14:defaultImageDpi w14:val="300"/>
  <w15:docId w15:val="{4DFAF4AC-86C0-4D9F-BF9D-7871BCE09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C01A7"/>
    <w:pPr>
      <w:spacing w:before="100" w:beforeAutospacing="1" w:after="100" w:afterAutospacing="1" w:line="240" w:lineRule="auto"/>
    </w:pPr>
    <w:rPr>
      <w:rFonts w:eastAsia="Times New Roman" w:cs="Times New Roman"/>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1.jpeg"/></Relationships>
</file>

<file path=word/_rels/header2.xml.rels><?xml version="1.0" encoding="UTF-8" standalone="yes"?>
<Relationships xmlns="http://schemas.openxmlformats.org/package/2006/relationships"><Relationship Id="rId1" Type="http://schemas.openxmlformats.org/officeDocument/2006/relationships/image" Target="media/image31.jpeg"/></Relationships>
</file>

<file path=word/_rels/header3.xml.rels><?xml version="1.0" encoding="UTF-8" standalone="yes"?>
<Relationships xmlns="http://schemas.openxmlformats.org/package/2006/relationships"><Relationship Id="rId1"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3749</Words>
  <Characters>21375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25B11AI573</cp:lastModifiedBy>
  <cp:revision>2</cp:revision>
  <dcterms:created xsi:type="dcterms:W3CDTF">2026-09-26T05:53:00Z</dcterms:created>
  <dcterms:modified xsi:type="dcterms:W3CDTF">2026-09-26T05:53:00Z</dcterms:modified>
  <cp:category/>
</cp:coreProperties>
</file>