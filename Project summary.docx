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19DA35" w14:textId="77777777" w:rsidR="00027189" w:rsidRDefault="00000000">
      <w:pPr>
        <w:spacing w:after="280"/>
        <w:jc w:val="center"/>
      </w:pPr>
      <w:r>
        <w:rPr>
          <w:b/>
          <w:sz w:val="36"/>
        </w:rPr>
        <w:t>PROJECT TITLE IN CAPITAL LETTERS</w:t>
      </w:r>
    </w:p>
    <w:p w14:paraId="42D52421" w14:textId="77777777" w:rsidR="00027189" w:rsidRDefault="00000000">
      <w:pPr>
        <w:spacing w:after="160"/>
        <w:jc w:val="center"/>
      </w:pPr>
      <w:r>
        <w:t>A DBMS Capstone Project Report submitted in partial fulfillment of the requirements for the award of the degree of</w:t>
      </w:r>
    </w:p>
    <w:p w14:paraId="05D7F004" w14:textId="77777777" w:rsidR="00027189" w:rsidRDefault="00000000">
      <w:pPr>
        <w:spacing w:after="120"/>
        <w:jc w:val="center"/>
      </w:pPr>
      <w:r>
        <w:rPr>
          <w:b/>
          <w:sz w:val="28"/>
        </w:rPr>
        <w:t>BACHELOR OF TECHNOLOGY</w:t>
      </w:r>
    </w:p>
    <w:p w14:paraId="481F7DC1" w14:textId="77777777" w:rsidR="00027189" w:rsidRDefault="00000000">
      <w:pPr>
        <w:spacing w:after="120"/>
        <w:jc w:val="center"/>
      </w:pPr>
      <w:r>
        <w:t>in</w:t>
      </w:r>
    </w:p>
    <w:p w14:paraId="7B2826B5" w14:textId="77777777" w:rsidR="00027189" w:rsidRDefault="00000000">
      <w:pPr>
        <w:spacing w:after="80"/>
        <w:jc w:val="center"/>
      </w:pPr>
      <w:r>
        <w:rPr>
          <w:b/>
          <w:sz w:val="28"/>
        </w:rPr>
        <w:t>ARTIFICIAL INTELLIGENCE AND MACHINE LEARNING</w:t>
      </w:r>
    </w:p>
    <w:p w14:paraId="1CD60E7B" w14:textId="77777777" w:rsidR="00027189" w:rsidRDefault="00027189">
      <w:pPr>
        <w:jc w:val="center"/>
      </w:pPr>
    </w:p>
    <w:p w14:paraId="5AF6500F" w14:textId="77777777" w:rsidR="00027189" w:rsidRDefault="00000000">
      <w:pPr>
        <w:spacing w:after="120"/>
        <w:jc w:val="center"/>
      </w:pPr>
      <w:r>
        <w:t>Submitted By</w:t>
      </w:r>
    </w:p>
    <w:p w14:paraId="366A4550" w14:textId="0317445E" w:rsidR="00027189" w:rsidRDefault="00000000">
      <w:pPr>
        <w:spacing w:after="80"/>
        <w:jc w:val="center"/>
      </w:pPr>
      <w:r>
        <w:rPr>
          <w:b/>
          <w:sz w:val="26"/>
        </w:rPr>
        <w:t xml:space="preserve">STUDENT </w:t>
      </w:r>
      <w:proofErr w:type="gramStart"/>
      <w:r>
        <w:rPr>
          <w:b/>
          <w:sz w:val="26"/>
        </w:rPr>
        <w:t>NAME  –</w:t>
      </w:r>
      <w:proofErr w:type="gramEnd"/>
      <w:r>
        <w:rPr>
          <w:b/>
          <w:sz w:val="26"/>
        </w:rPr>
        <w:t xml:space="preserve">  </w:t>
      </w:r>
      <w:r w:rsidR="00BB6B9C">
        <w:rPr>
          <w:b/>
          <w:sz w:val="26"/>
        </w:rPr>
        <w:t>25B11AI573</w:t>
      </w:r>
    </w:p>
    <w:p w14:paraId="25F1DD30" w14:textId="59FCFD5F" w:rsidR="00027189" w:rsidRDefault="00000000">
      <w:pPr>
        <w:spacing w:after="80"/>
        <w:jc w:val="center"/>
      </w:pPr>
      <w:r>
        <w:rPr>
          <w:b/>
          <w:sz w:val="26"/>
        </w:rPr>
        <w:t xml:space="preserve">STUDENT </w:t>
      </w:r>
      <w:proofErr w:type="gramStart"/>
      <w:r>
        <w:rPr>
          <w:b/>
          <w:sz w:val="26"/>
        </w:rPr>
        <w:t>NAME  –</w:t>
      </w:r>
      <w:proofErr w:type="gramEnd"/>
      <w:r>
        <w:rPr>
          <w:b/>
          <w:sz w:val="26"/>
        </w:rPr>
        <w:t xml:space="preserve">  </w:t>
      </w:r>
      <w:r w:rsidR="00BB6B9C">
        <w:rPr>
          <w:b/>
          <w:sz w:val="26"/>
        </w:rPr>
        <w:t>25B11AI261</w:t>
      </w:r>
    </w:p>
    <w:p w14:paraId="4ABF4D15" w14:textId="4D66CB52" w:rsidR="00027189" w:rsidRDefault="00000000">
      <w:pPr>
        <w:spacing w:after="80"/>
        <w:jc w:val="center"/>
      </w:pPr>
      <w:r>
        <w:rPr>
          <w:b/>
          <w:sz w:val="26"/>
        </w:rPr>
        <w:t xml:space="preserve">STUDENT </w:t>
      </w:r>
      <w:proofErr w:type="gramStart"/>
      <w:r>
        <w:rPr>
          <w:b/>
          <w:sz w:val="26"/>
        </w:rPr>
        <w:t>NAME  –</w:t>
      </w:r>
      <w:proofErr w:type="gramEnd"/>
      <w:r>
        <w:rPr>
          <w:b/>
          <w:sz w:val="26"/>
        </w:rPr>
        <w:t xml:space="preserve">  </w:t>
      </w:r>
      <w:r w:rsidR="00BB6B9C">
        <w:rPr>
          <w:b/>
          <w:sz w:val="26"/>
        </w:rPr>
        <w:t>25B11AIB75</w:t>
      </w:r>
    </w:p>
    <w:p w14:paraId="53A84585" w14:textId="77777777" w:rsidR="00027189" w:rsidRDefault="00027189">
      <w:pPr>
        <w:jc w:val="center"/>
      </w:pPr>
    </w:p>
    <w:p w14:paraId="797FEA3C" w14:textId="77777777" w:rsidR="00027189" w:rsidRDefault="00000000">
      <w:pPr>
        <w:spacing w:after="120"/>
        <w:jc w:val="center"/>
      </w:pPr>
      <w:r>
        <w:t>Under the esteemed guidance of</w:t>
      </w:r>
    </w:p>
    <w:p w14:paraId="3B4A07B8" w14:textId="05497280" w:rsidR="00027189" w:rsidRDefault="00F11397">
      <w:pPr>
        <w:spacing w:after="40"/>
        <w:jc w:val="center"/>
        <w:rPr>
          <w:b/>
          <w:sz w:val="26"/>
        </w:rPr>
      </w:pPr>
      <w:r w:rsidRPr="00F11397">
        <w:rPr>
          <w:b/>
          <w:szCs w:val="20"/>
        </w:rPr>
        <w:t xml:space="preserve">Mr. T.Srinivasulu </w:t>
      </w:r>
      <w:r w:rsidRPr="00F11397">
        <w:rPr>
          <w:b/>
          <w:sz w:val="18"/>
          <w:szCs w:val="14"/>
        </w:rPr>
        <w:t>M.Tech, (Ph.D.)</w:t>
      </w:r>
    </w:p>
    <w:p w14:paraId="7CD32E50" w14:textId="5B78D591" w:rsidR="00F11397" w:rsidRPr="00F11397" w:rsidRDefault="00F11397">
      <w:pPr>
        <w:spacing w:after="40"/>
        <w:jc w:val="center"/>
        <w:rPr>
          <w:sz w:val="22"/>
          <w:szCs w:val="20"/>
        </w:rPr>
      </w:pPr>
      <w:r w:rsidRPr="00F11397">
        <w:rPr>
          <w:b/>
          <w:szCs w:val="20"/>
        </w:rPr>
        <w:t>Assistant Professor</w:t>
      </w:r>
    </w:p>
    <w:p w14:paraId="2163CAD5" w14:textId="77777777" w:rsidR="00F11397" w:rsidRDefault="00F11397">
      <w:pPr>
        <w:jc w:val="center"/>
      </w:pPr>
    </w:p>
    <w:p w14:paraId="3335E486" w14:textId="3F307E92" w:rsidR="00F11397" w:rsidRDefault="00F11397">
      <w:pPr>
        <w:jc w:val="center"/>
      </w:pPr>
      <w:r>
        <w:rPr>
          <w:b/>
          <w:noProof/>
          <w:sz w:val="20"/>
        </w:rPr>
        <w:drawing>
          <wp:inline distT="0" distB="0" distL="0" distR="0" wp14:anchorId="42746E4C" wp14:editId="0840F54C">
            <wp:extent cx="2382520" cy="221869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82520" cy="2218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568EC" w14:textId="77777777" w:rsidR="00F11397" w:rsidRDefault="00F11397">
      <w:pPr>
        <w:spacing w:after="120"/>
        <w:jc w:val="center"/>
        <w:rPr>
          <w:b/>
          <w:sz w:val="26"/>
        </w:rPr>
      </w:pPr>
    </w:p>
    <w:p w14:paraId="7EE05443" w14:textId="026D9839" w:rsidR="00027189" w:rsidRDefault="00000000">
      <w:pPr>
        <w:spacing w:after="120"/>
        <w:jc w:val="center"/>
      </w:pPr>
      <w:r>
        <w:rPr>
          <w:b/>
          <w:sz w:val="26"/>
        </w:rPr>
        <w:t>DEPARTMENT OF ARTIFICIAL INTELLIGENCE AND MACHINE LEARNING</w:t>
      </w:r>
    </w:p>
    <w:p w14:paraId="7F0D961B" w14:textId="77777777" w:rsidR="00027189" w:rsidRDefault="00000000">
      <w:pPr>
        <w:spacing w:after="40"/>
        <w:jc w:val="center"/>
      </w:pPr>
      <w:r>
        <w:rPr>
          <w:b/>
          <w:sz w:val="32"/>
        </w:rPr>
        <w:t>ADITYA UNIVERSITY</w:t>
      </w:r>
    </w:p>
    <w:p w14:paraId="47448F1B" w14:textId="77777777" w:rsidR="00027189" w:rsidRPr="00F11397" w:rsidRDefault="00000000">
      <w:pPr>
        <w:spacing w:after="40"/>
        <w:jc w:val="center"/>
        <w:rPr>
          <w:sz w:val="22"/>
          <w:szCs w:val="20"/>
        </w:rPr>
      </w:pPr>
      <w:r w:rsidRPr="00F11397">
        <w:rPr>
          <w:sz w:val="20"/>
          <w:szCs w:val="20"/>
        </w:rPr>
        <w:t>(Formerly Aditya Engineering College (A))</w:t>
      </w:r>
    </w:p>
    <w:p w14:paraId="6AB9D27A" w14:textId="77777777" w:rsidR="008D1802" w:rsidRDefault="00000000" w:rsidP="008D1802">
      <w:pPr>
        <w:spacing w:after="160"/>
        <w:jc w:val="center"/>
        <w:rPr>
          <w:sz w:val="22"/>
        </w:rPr>
      </w:pPr>
      <w:r>
        <w:rPr>
          <w:sz w:val="22"/>
        </w:rPr>
        <w:t>Aditya Nagar, ADB Road, Surampalem, Andhra Pradesh, India</w:t>
      </w:r>
    </w:p>
    <w:p w14:paraId="367D20AA" w14:textId="2B36A738" w:rsidR="00027189" w:rsidRDefault="00000000" w:rsidP="008D1802">
      <w:pPr>
        <w:spacing w:after="160"/>
        <w:jc w:val="center"/>
      </w:pPr>
      <w:r>
        <w:rPr>
          <w:b/>
          <w:sz w:val="26"/>
        </w:rPr>
        <w:t>2026 – 2027</w:t>
      </w:r>
    </w:p>
    <w:p w14:paraId="32B5B571" w14:textId="6FE8D48E" w:rsidR="00027189" w:rsidRDefault="00000000" w:rsidP="008D1802">
      <w:pPr>
        <w:jc w:val="center"/>
      </w:pPr>
      <w:r>
        <w:br w:type="page"/>
      </w:r>
      <w:r w:rsidR="008D1802">
        <w:rPr>
          <w:noProof/>
          <w:sz w:val="20"/>
        </w:rPr>
        <w:lastRenderedPageBreak/>
        <w:drawing>
          <wp:inline distT="0" distB="0" distL="0" distR="0" wp14:anchorId="4A6AA6FC" wp14:editId="7894F439">
            <wp:extent cx="2874044" cy="413670"/>
            <wp:effectExtent l="0" t="0" r="0" b="0"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74044" cy="413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FE8AC9" w14:textId="77777777" w:rsidR="00027189" w:rsidRDefault="00000000">
      <w:pPr>
        <w:spacing w:after="120"/>
        <w:jc w:val="center"/>
      </w:pPr>
      <w:r>
        <w:rPr>
          <w:sz w:val="22"/>
        </w:rPr>
        <w:t>Aditya Nagar, ADB Road, Surampalem, Andhra Pradesh, India</w:t>
      </w:r>
    </w:p>
    <w:p w14:paraId="7332628C" w14:textId="77777777" w:rsidR="008D1802" w:rsidRPr="00F500DE" w:rsidRDefault="008D1802" w:rsidP="008D1802">
      <w:pPr>
        <w:ind w:right="2"/>
        <w:jc w:val="center"/>
        <w:rPr>
          <w:b/>
        </w:rPr>
      </w:pPr>
      <w:r w:rsidRPr="00F500DE">
        <w:rPr>
          <w:b/>
        </w:rPr>
        <w:t>DEPARTMENT</w:t>
      </w:r>
      <w:r w:rsidRPr="00F500DE">
        <w:rPr>
          <w:b/>
          <w:spacing w:val="-3"/>
        </w:rPr>
        <w:t xml:space="preserve"> </w:t>
      </w:r>
      <w:r w:rsidRPr="00F500DE">
        <w:rPr>
          <w:b/>
        </w:rPr>
        <w:t>OF</w:t>
      </w:r>
      <w:r w:rsidRPr="00F500DE">
        <w:rPr>
          <w:b/>
          <w:spacing w:val="-3"/>
        </w:rPr>
        <w:t xml:space="preserve"> </w:t>
      </w:r>
      <w:r w:rsidRPr="00F500DE">
        <w:rPr>
          <w:b/>
        </w:rPr>
        <w:t>ARTIFICIAL</w:t>
      </w:r>
      <w:r w:rsidRPr="00F500DE">
        <w:rPr>
          <w:b/>
          <w:spacing w:val="-3"/>
        </w:rPr>
        <w:t xml:space="preserve"> </w:t>
      </w:r>
      <w:r w:rsidRPr="00F500DE">
        <w:rPr>
          <w:b/>
        </w:rPr>
        <w:t>INTELLIGENCE</w:t>
      </w:r>
      <w:r w:rsidRPr="00F500DE">
        <w:rPr>
          <w:b/>
          <w:spacing w:val="-3"/>
        </w:rPr>
        <w:t xml:space="preserve"> </w:t>
      </w:r>
      <w:r w:rsidRPr="00F500DE">
        <w:rPr>
          <w:b/>
        </w:rPr>
        <w:t>AND</w:t>
      </w:r>
      <w:r w:rsidRPr="00F500DE">
        <w:rPr>
          <w:b/>
          <w:spacing w:val="-4"/>
        </w:rPr>
        <w:t xml:space="preserve"> </w:t>
      </w:r>
      <w:r w:rsidRPr="00F500DE">
        <w:rPr>
          <w:b/>
        </w:rPr>
        <w:t>MACHINE</w:t>
      </w:r>
      <w:r w:rsidRPr="00F500DE">
        <w:rPr>
          <w:b/>
          <w:spacing w:val="-2"/>
        </w:rPr>
        <w:t xml:space="preserve"> LEARNING</w:t>
      </w:r>
    </w:p>
    <w:p w14:paraId="4869E209" w14:textId="4B594726" w:rsidR="008D1802" w:rsidRDefault="008D1802">
      <w:pPr>
        <w:spacing w:after="360"/>
        <w:jc w:val="center"/>
        <w:rPr>
          <w:b/>
          <w:color w:val="C00000"/>
        </w:rPr>
      </w:pPr>
      <w:r>
        <w:rPr>
          <w:b/>
          <w:noProof/>
          <w:sz w:val="20"/>
        </w:rPr>
        <w:drawing>
          <wp:inline distT="0" distB="0" distL="0" distR="0" wp14:anchorId="3B0B57D8" wp14:editId="1943D387">
            <wp:extent cx="1262924" cy="1173479"/>
            <wp:effectExtent l="0" t="0" r="0" b="8255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62924" cy="1173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E51BBA" w14:textId="2111519B" w:rsidR="00027189" w:rsidRDefault="00000000">
      <w:pPr>
        <w:spacing w:after="360"/>
        <w:jc w:val="center"/>
      </w:pPr>
      <w:r>
        <w:rPr>
          <w:b/>
          <w:sz w:val="32"/>
        </w:rPr>
        <w:t>CERTIFICATE</w:t>
      </w:r>
    </w:p>
    <w:p w14:paraId="30658F3B" w14:textId="609068DC" w:rsidR="00027189" w:rsidRPr="00F500DE" w:rsidRDefault="00000000">
      <w:pPr>
        <w:pStyle w:val="BodyText"/>
        <w:rPr>
          <w:lang w:val="en-IN"/>
        </w:rPr>
      </w:pPr>
      <w:r>
        <w:t xml:space="preserve">This is to certify that the DBMS Capstone Project report entitled </w:t>
      </w:r>
      <w:proofErr w:type="gramStart"/>
      <w:r>
        <w:t>“</w:t>
      </w:r>
      <w:r w:rsidR="00A7427B">
        <w:t xml:space="preserve"> </w:t>
      </w:r>
      <w:r w:rsidR="00A7427B" w:rsidRPr="00A7427B">
        <w:rPr>
          <w:b/>
          <w:bCs/>
        </w:rPr>
        <w:t>University</w:t>
      </w:r>
      <w:proofErr w:type="gramEnd"/>
      <w:r w:rsidR="00A7427B" w:rsidRPr="00A7427B">
        <w:rPr>
          <w:b/>
          <w:bCs/>
        </w:rPr>
        <w:t xml:space="preserve"> Academic Management </w:t>
      </w:r>
      <w:proofErr w:type="gramStart"/>
      <w:r w:rsidR="00A7427B" w:rsidRPr="00A7427B">
        <w:rPr>
          <w:b/>
          <w:bCs/>
        </w:rPr>
        <w:t>System</w:t>
      </w:r>
      <w:r w:rsidR="00A7427B">
        <w:t xml:space="preserve"> </w:t>
      </w:r>
      <w:r>
        <w:t>”</w:t>
      </w:r>
      <w:proofErr w:type="gramEnd"/>
      <w:r>
        <w:t xml:space="preserve"> is being submitted by </w:t>
      </w:r>
      <w:r w:rsidR="00BB6B9C" w:rsidRPr="00BB6B9C">
        <w:rPr>
          <w:b/>
          <w:bCs/>
        </w:rPr>
        <w:t>Manish Mandal</w:t>
      </w:r>
      <w:r>
        <w:t xml:space="preserve"> (Roll No.</w:t>
      </w:r>
      <w:r w:rsidR="00BB6B9C">
        <w:t xml:space="preserve"> 25B11AI573</w:t>
      </w:r>
      <w:r>
        <w:t xml:space="preserve">), </w:t>
      </w:r>
      <w:r w:rsidR="00BB6B9C" w:rsidRPr="00BB6B9C">
        <w:rPr>
          <w:b/>
          <w:bCs/>
        </w:rPr>
        <w:t xml:space="preserve">DL </w:t>
      </w:r>
      <w:proofErr w:type="gramStart"/>
      <w:r w:rsidR="00BB6B9C" w:rsidRPr="00BB6B9C">
        <w:rPr>
          <w:b/>
          <w:bCs/>
        </w:rPr>
        <w:t>Vaishnavi</w:t>
      </w:r>
      <w:r w:rsidR="00BB6B9C">
        <w:t xml:space="preserve"> </w:t>
      </w:r>
      <w:r>
        <w:t xml:space="preserve"> (</w:t>
      </w:r>
      <w:proofErr w:type="gramEnd"/>
      <w:r>
        <w:t xml:space="preserve">Roll No. </w:t>
      </w:r>
      <w:r w:rsidR="00BB6B9C">
        <w:t>25B11AI261</w:t>
      </w:r>
      <w:r>
        <w:t>)</w:t>
      </w:r>
      <w:r w:rsidR="00BB6B9C">
        <w:t xml:space="preserve"> and</w:t>
      </w:r>
      <w:r>
        <w:t xml:space="preserve"> </w:t>
      </w:r>
      <w:r w:rsidR="00BB6B9C" w:rsidRPr="00BB6B9C">
        <w:rPr>
          <w:b/>
          <w:bCs/>
        </w:rPr>
        <w:t>T Meghana</w:t>
      </w:r>
      <w:r>
        <w:t xml:space="preserve"> (Roll No. </w:t>
      </w:r>
      <w:r w:rsidR="00BB6B9C">
        <w:t>25B11AI</w:t>
      </w:r>
      <w:r w:rsidR="00A25589">
        <w:t>B</w:t>
      </w:r>
      <w:r w:rsidR="00BB6B9C">
        <w:t>75</w:t>
      </w:r>
      <w:r>
        <w:t xml:space="preserve">) in partial fulfillment of the requirements for the award of the B.Tech. degree in </w:t>
      </w:r>
      <w:r w:rsidR="00F500DE">
        <w:t>Artificial Intelligence and Machine Learning</w:t>
      </w:r>
      <w:r>
        <w:t xml:space="preserve">. </w:t>
      </w:r>
      <w:r w:rsidR="00F500DE" w:rsidRPr="00F500DE">
        <w:rPr>
          <w:lang w:val="en-IN"/>
        </w:rPr>
        <w:t xml:space="preserve">The work documented in this report was carried out as part of the </w:t>
      </w:r>
      <w:r w:rsidR="00F500DE" w:rsidRPr="00F500DE">
        <w:rPr>
          <w:b/>
          <w:bCs/>
          <w:lang w:val="en-IN"/>
        </w:rPr>
        <w:t>Capstone Project</w:t>
      </w:r>
      <w:r w:rsidR="00F500DE" w:rsidRPr="00F500DE">
        <w:rPr>
          <w:lang w:val="en-IN"/>
        </w:rPr>
        <w:t xml:space="preserve"> for the course </w:t>
      </w:r>
      <w:r w:rsidR="00F500DE" w:rsidRPr="00F500DE">
        <w:rPr>
          <w:b/>
          <w:bCs/>
          <w:lang w:val="en-IN"/>
        </w:rPr>
        <w:t>Database Management Systems (2501IT05)</w:t>
      </w:r>
      <w:r w:rsidR="00F500DE" w:rsidRPr="00F500DE">
        <w:rPr>
          <w:lang w:val="en-IN"/>
        </w:rPr>
        <w:t xml:space="preserve"> during the academic year </w:t>
      </w:r>
      <w:r w:rsidR="00F500DE" w:rsidRPr="00F500DE">
        <w:rPr>
          <w:b/>
          <w:bCs/>
          <w:lang w:val="en-IN"/>
        </w:rPr>
        <w:t>2026–2027</w:t>
      </w:r>
      <w:r>
        <w:t>, and records the database design, implementation</w:t>
      </w:r>
      <w:r w:rsidR="00F500DE">
        <w:t>,</w:t>
      </w:r>
      <w:r>
        <w:t xml:space="preserve"> and documentation undertaken by the team.</w:t>
      </w:r>
    </w:p>
    <w:p w14:paraId="43348A0C" w14:textId="77777777" w:rsidR="00027189" w:rsidRDefault="00027189">
      <w:pPr>
        <w:jc w:val="center"/>
      </w:pPr>
    </w:p>
    <w:p w14:paraId="51A0D05D" w14:textId="77777777" w:rsidR="00027189" w:rsidRDefault="00027189">
      <w:pPr>
        <w:jc w:val="center"/>
      </w:pPr>
    </w:p>
    <w:p w14:paraId="2166701B" w14:textId="77777777" w:rsidR="00027189" w:rsidRDefault="00027189">
      <w:pPr>
        <w:jc w:val="center"/>
      </w:pPr>
    </w:p>
    <w:p w14:paraId="338B4F6A" w14:textId="445C9E6B" w:rsidR="00F500DE" w:rsidRDefault="00F500DE" w:rsidP="00F500DE">
      <w:pPr>
        <w:tabs>
          <w:tab w:val="left" w:pos="6481"/>
        </w:tabs>
        <w:ind w:left="-142"/>
        <w:jc w:val="both"/>
        <w:rPr>
          <w:b/>
        </w:rPr>
      </w:pPr>
      <w:r>
        <w:t xml:space="preserve"> </w:t>
      </w:r>
      <w:r w:rsidRPr="00F500DE">
        <w:rPr>
          <w:b/>
        </w:rPr>
        <w:t>Project</w:t>
      </w:r>
      <w:r w:rsidRPr="00F500DE">
        <w:rPr>
          <w:b/>
          <w:spacing w:val="-3"/>
        </w:rPr>
        <w:t xml:space="preserve"> </w:t>
      </w:r>
      <w:r w:rsidRPr="00F500DE">
        <w:rPr>
          <w:b/>
          <w:spacing w:val="-2"/>
        </w:rPr>
        <w:t>Guide</w:t>
      </w:r>
      <w:r>
        <w:rPr>
          <w:b/>
          <w:color w:val="C00000"/>
        </w:rPr>
        <w:tab/>
      </w:r>
      <w:r w:rsidRPr="00F500DE">
        <w:rPr>
          <w:bCs/>
        </w:rPr>
        <w:t>Head</w:t>
      </w:r>
      <w:r w:rsidRPr="00F500DE">
        <w:rPr>
          <w:bCs/>
          <w:spacing w:val="-5"/>
        </w:rPr>
        <w:t xml:space="preserve"> </w:t>
      </w:r>
      <w:r w:rsidRPr="00F500DE">
        <w:rPr>
          <w:bCs/>
        </w:rPr>
        <w:t>of</w:t>
      </w:r>
      <w:r w:rsidRPr="00F500DE">
        <w:rPr>
          <w:bCs/>
          <w:spacing w:val="-1"/>
        </w:rPr>
        <w:t xml:space="preserve"> </w:t>
      </w:r>
      <w:r w:rsidRPr="00F500DE">
        <w:rPr>
          <w:bCs/>
        </w:rPr>
        <w:t>the</w:t>
      </w:r>
      <w:r w:rsidRPr="00F500DE">
        <w:rPr>
          <w:bCs/>
          <w:spacing w:val="-2"/>
        </w:rPr>
        <w:t xml:space="preserve"> Department</w:t>
      </w:r>
    </w:p>
    <w:p w14:paraId="46854202" w14:textId="6B935FD9" w:rsidR="00F500DE" w:rsidRPr="00F500DE" w:rsidRDefault="00F500DE" w:rsidP="00F500DE">
      <w:pPr>
        <w:tabs>
          <w:tab w:val="left" w:pos="6481"/>
        </w:tabs>
        <w:ind w:left="-142"/>
        <w:jc w:val="both"/>
        <w:rPr>
          <w:b/>
        </w:rPr>
      </w:pPr>
      <w:r>
        <w:t xml:space="preserve">Mr. T. Srinivasulu, </w:t>
      </w:r>
      <w:r w:rsidRPr="00F500DE">
        <w:rPr>
          <w:sz w:val="18"/>
          <w:szCs w:val="16"/>
        </w:rPr>
        <w:t>M. Tech, (Ph.D.)</w:t>
      </w:r>
      <w:r>
        <w:t xml:space="preserve">                                       Dr.</w:t>
      </w:r>
      <w:r>
        <w:rPr>
          <w:spacing w:val="-7"/>
        </w:rPr>
        <w:t xml:space="preserve"> </w:t>
      </w:r>
      <w:r>
        <w:t>K.</w:t>
      </w:r>
      <w:r>
        <w:rPr>
          <w:spacing w:val="-7"/>
        </w:rPr>
        <w:t xml:space="preserve"> </w:t>
      </w:r>
      <w:r>
        <w:t>Naga</w:t>
      </w:r>
      <w:r>
        <w:rPr>
          <w:spacing w:val="-8"/>
        </w:rPr>
        <w:t xml:space="preserve"> </w:t>
      </w:r>
      <w:r>
        <w:t>Bhargavi,</w:t>
      </w:r>
      <w:r>
        <w:rPr>
          <w:spacing w:val="-7"/>
        </w:rPr>
        <w:t xml:space="preserve"> </w:t>
      </w:r>
      <w:r w:rsidRPr="00F500DE">
        <w:rPr>
          <w:sz w:val="20"/>
          <w:szCs w:val="18"/>
        </w:rPr>
        <w:t>M.</w:t>
      </w:r>
      <w:r w:rsidRPr="00F500DE">
        <w:rPr>
          <w:spacing w:val="-7"/>
          <w:sz w:val="20"/>
          <w:szCs w:val="18"/>
        </w:rPr>
        <w:t xml:space="preserve"> </w:t>
      </w:r>
      <w:r w:rsidRPr="00F500DE">
        <w:rPr>
          <w:sz w:val="20"/>
          <w:szCs w:val="18"/>
        </w:rPr>
        <w:t>Tech,</w:t>
      </w:r>
      <w:r w:rsidRPr="00F500DE">
        <w:rPr>
          <w:spacing w:val="-7"/>
          <w:sz w:val="20"/>
          <w:szCs w:val="18"/>
        </w:rPr>
        <w:t xml:space="preserve"> </w:t>
      </w:r>
      <w:r w:rsidRPr="00F500DE">
        <w:rPr>
          <w:sz w:val="20"/>
          <w:szCs w:val="18"/>
        </w:rPr>
        <w:t xml:space="preserve">Ph.D. </w:t>
      </w:r>
      <w:r>
        <w:t>Associate professor</w:t>
      </w:r>
      <w:r>
        <w:tab/>
        <w:t>Associate Professor &amp; HOD</w:t>
      </w:r>
    </w:p>
    <w:p w14:paraId="31933190" w14:textId="77777777" w:rsidR="00027189" w:rsidRDefault="00027189">
      <w:pPr>
        <w:jc w:val="center"/>
      </w:pPr>
    </w:p>
    <w:p w14:paraId="76E12DF6" w14:textId="77777777" w:rsidR="00027189" w:rsidRDefault="00027189">
      <w:pPr>
        <w:jc w:val="center"/>
      </w:pPr>
    </w:p>
    <w:p w14:paraId="24F0C032" w14:textId="77777777" w:rsidR="00F500DE" w:rsidRDefault="00F500DE" w:rsidP="00F500DE">
      <w:pPr>
        <w:jc w:val="center"/>
        <w:rPr>
          <w:b/>
        </w:rPr>
      </w:pPr>
    </w:p>
    <w:p w14:paraId="70540911" w14:textId="77777777" w:rsidR="00F500DE" w:rsidRDefault="00F500DE" w:rsidP="00F500DE">
      <w:pPr>
        <w:jc w:val="center"/>
        <w:rPr>
          <w:b/>
        </w:rPr>
      </w:pPr>
    </w:p>
    <w:p w14:paraId="37AD2F9A" w14:textId="4309F6F6" w:rsidR="00027189" w:rsidRDefault="00000000" w:rsidP="00F500DE">
      <w:pPr>
        <w:jc w:val="center"/>
      </w:pPr>
      <w:r>
        <w:rPr>
          <w:b/>
        </w:rPr>
        <w:t>External Examiner</w:t>
      </w:r>
    </w:p>
    <w:p w14:paraId="0A07FCE4" w14:textId="77777777" w:rsidR="00027189" w:rsidRDefault="00000000">
      <w:r>
        <w:br w:type="page"/>
      </w:r>
    </w:p>
    <w:p w14:paraId="6F7D776A" w14:textId="77777777" w:rsidR="00027189" w:rsidRPr="00952E18" w:rsidRDefault="00000000">
      <w:pPr>
        <w:spacing w:after="360"/>
        <w:jc w:val="center"/>
        <w:rPr>
          <w:u w:val="single"/>
        </w:rPr>
      </w:pPr>
      <w:r w:rsidRPr="00952E18">
        <w:rPr>
          <w:b/>
          <w:sz w:val="32"/>
          <w:u w:val="single"/>
        </w:rPr>
        <w:lastRenderedPageBreak/>
        <w:t>DECLARATION</w:t>
      </w:r>
    </w:p>
    <w:p w14:paraId="3B5B0D60" w14:textId="008E1BB9" w:rsidR="00027189" w:rsidRDefault="00000000">
      <w:pPr>
        <w:pStyle w:val="BodyText"/>
      </w:pPr>
      <w:r>
        <w:t xml:space="preserve">We hereby declare that the DBMS Capstone Project entitled </w:t>
      </w:r>
      <w:proofErr w:type="gramStart"/>
      <w:r>
        <w:t>“</w:t>
      </w:r>
      <w:r w:rsidR="00A7427B">
        <w:t xml:space="preserve"> </w:t>
      </w:r>
      <w:r w:rsidR="00A7427B" w:rsidRPr="00A7427B">
        <w:rPr>
          <w:b/>
          <w:bCs/>
        </w:rPr>
        <w:t>University</w:t>
      </w:r>
      <w:proofErr w:type="gramEnd"/>
      <w:r w:rsidR="00A7427B" w:rsidRPr="00A7427B">
        <w:rPr>
          <w:b/>
          <w:bCs/>
        </w:rPr>
        <w:t xml:space="preserve"> Academic Management </w:t>
      </w:r>
      <w:proofErr w:type="gramStart"/>
      <w:r w:rsidR="00A7427B" w:rsidRPr="00A7427B">
        <w:rPr>
          <w:b/>
          <w:bCs/>
        </w:rPr>
        <w:t>System</w:t>
      </w:r>
      <w:r w:rsidR="00A7427B">
        <w:t xml:space="preserve"> </w:t>
      </w:r>
      <w:r>
        <w:t>”</w:t>
      </w:r>
      <w:proofErr w:type="gramEnd"/>
      <w:r>
        <w:t xml:space="preserve"> is a genuine work carried out by us. The database design, SQL implementation, queries and documentation presented in this report are our own work, completed under the guidance </w:t>
      </w:r>
      <w:proofErr w:type="gramStart"/>
      <w:r>
        <w:t>of</w:t>
      </w:r>
      <w:r w:rsidR="00BB6B9C" w:rsidRPr="00BB6B9C">
        <w:rPr>
          <w:b/>
          <w:szCs w:val="20"/>
        </w:rPr>
        <w:t xml:space="preserve"> </w:t>
      </w:r>
      <w:r w:rsidR="00BB6B9C">
        <w:rPr>
          <w:b/>
          <w:szCs w:val="20"/>
        </w:rPr>
        <w:t xml:space="preserve"> </w:t>
      </w:r>
      <w:r w:rsidR="00BB6B9C" w:rsidRPr="00F11397">
        <w:rPr>
          <w:b/>
          <w:szCs w:val="20"/>
        </w:rPr>
        <w:t>Mr.</w:t>
      </w:r>
      <w:proofErr w:type="gramEnd"/>
      <w:r w:rsidR="00BB6B9C" w:rsidRPr="00F11397">
        <w:rPr>
          <w:b/>
          <w:szCs w:val="20"/>
        </w:rPr>
        <w:t xml:space="preserve"> </w:t>
      </w:r>
      <w:proofErr w:type="spellStart"/>
      <w:proofErr w:type="gramStart"/>
      <w:r w:rsidR="00BB6B9C" w:rsidRPr="00F11397">
        <w:rPr>
          <w:b/>
          <w:szCs w:val="20"/>
        </w:rPr>
        <w:t>T.Srinivasulu</w:t>
      </w:r>
      <w:proofErr w:type="spellEnd"/>
      <w:proofErr w:type="gramEnd"/>
      <w:r>
        <w:t xml:space="preserve"> Department of</w:t>
      </w:r>
      <w:r w:rsidR="00A7427B">
        <w:t xml:space="preserve"> </w:t>
      </w:r>
      <w:r w:rsidR="00A7427B" w:rsidRPr="00A7427B">
        <w:rPr>
          <w:bCs/>
          <w:sz w:val="26"/>
        </w:rPr>
        <w:t xml:space="preserve">Artificial Intelligence </w:t>
      </w:r>
      <w:r w:rsidR="00A7427B">
        <w:rPr>
          <w:bCs/>
          <w:sz w:val="26"/>
        </w:rPr>
        <w:t>a</w:t>
      </w:r>
      <w:r w:rsidR="00A7427B" w:rsidRPr="00A7427B">
        <w:rPr>
          <w:bCs/>
          <w:sz w:val="26"/>
        </w:rPr>
        <w:t>nd Machine Learning</w:t>
      </w:r>
      <w:r>
        <w:t xml:space="preserve">, Aditya University, </w:t>
      </w:r>
      <w:proofErr w:type="spellStart"/>
      <w:r>
        <w:t>Surampalem</w:t>
      </w:r>
      <w:proofErr w:type="spellEnd"/>
      <w:r>
        <w:t>. We further declare that this work has not been submitted, in full or in part, for the award of any degree of this or any other educational institution.</w:t>
      </w:r>
    </w:p>
    <w:p w14:paraId="2F1CFD0F" w14:textId="77777777" w:rsidR="00027189" w:rsidRDefault="00027189">
      <w:pPr>
        <w:jc w:val="center"/>
      </w:pPr>
    </w:p>
    <w:p w14:paraId="0624F27B" w14:textId="77777777" w:rsidR="00027189" w:rsidRDefault="00027189">
      <w:pPr>
        <w:jc w:val="center"/>
      </w:pPr>
    </w:p>
    <w:p w14:paraId="52771DD7" w14:textId="77777777" w:rsidR="00027189" w:rsidRDefault="00027189">
      <w:pPr>
        <w:jc w:val="center"/>
      </w:pPr>
    </w:p>
    <w:p w14:paraId="3EC0B40C" w14:textId="77777777" w:rsidR="00027189" w:rsidRDefault="00000000">
      <w:pPr>
        <w:spacing w:after="160"/>
        <w:jc w:val="right"/>
      </w:pPr>
      <w:r>
        <w:rPr>
          <w:b/>
        </w:rPr>
        <w:t>Project Associates</w:t>
      </w:r>
    </w:p>
    <w:p w14:paraId="01C7FC44" w14:textId="63E442E9" w:rsidR="00027189" w:rsidRDefault="00A7427B">
      <w:pPr>
        <w:spacing w:after="120"/>
        <w:jc w:val="right"/>
      </w:pPr>
      <w:r>
        <w:t xml:space="preserve">Manish </w:t>
      </w:r>
      <w:proofErr w:type="gramStart"/>
      <w:r>
        <w:t>Mandal  (</w:t>
      </w:r>
      <w:proofErr w:type="gramEnd"/>
      <w:r>
        <w:t>25B11AI573)</w:t>
      </w:r>
    </w:p>
    <w:p w14:paraId="70257040" w14:textId="68B83F7E" w:rsidR="00027189" w:rsidRDefault="00A7427B">
      <w:pPr>
        <w:spacing w:after="120"/>
        <w:jc w:val="right"/>
      </w:pPr>
      <w:r>
        <w:t xml:space="preserve">D L </w:t>
      </w:r>
      <w:proofErr w:type="gramStart"/>
      <w:r>
        <w:t>Vaishnavi  (</w:t>
      </w:r>
      <w:proofErr w:type="gramEnd"/>
      <w:r>
        <w:t>25B11AI261)</w:t>
      </w:r>
    </w:p>
    <w:p w14:paraId="67504641" w14:textId="513A7A44" w:rsidR="00027189" w:rsidRDefault="00A7427B">
      <w:pPr>
        <w:spacing w:after="120"/>
        <w:jc w:val="right"/>
      </w:pPr>
      <w:r>
        <w:t>T Meghana(25B11AI</w:t>
      </w:r>
      <w:r w:rsidR="00A25589">
        <w:t>B</w:t>
      </w:r>
      <w:r>
        <w:t>75)</w:t>
      </w:r>
    </w:p>
    <w:p w14:paraId="073154E8" w14:textId="77777777" w:rsidR="00A7427B" w:rsidRDefault="00A7427B">
      <w:pPr>
        <w:spacing w:after="120"/>
        <w:jc w:val="right"/>
      </w:pPr>
    </w:p>
    <w:p w14:paraId="70D93A0D" w14:textId="77777777" w:rsidR="00027189" w:rsidRDefault="00027189">
      <w:pPr>
        <w:jc w:val="center"/>
      </w:pPr>
    </w:p>
    <w:p w14:paraId="589508D2" w14:textId="68852038" w:rsidR="00027189" w:rsidRDefault="00000000">
      <w:pPr>
        <w:spacing w:after="40"/>
      </w:pPr>
      <w:r>
        <w:t xml:space="preserve">Date:  </w:t>
      </w:r>
      <w:r w:rsidR="00A7427B">
        <w:t>27-sep-2026</w:t>
      </w:r>
    </w:p>
    <w:p w14:paraId="6880431E" w14:textId="77777777" w:rsidR="00027189" w:rsidRDefault="00000000">
      <w:r>
        <w:t xml:space="preserve">Place: </w:t>
      </w:r>
      <w:proofErr w:type="spellStart"/>
      <w:r>
        <w:t>Surampalem</w:t>
      </w:r>
      <w:proofErr w:type="spellEnd"/>
    </w:p>
    <w:p w14:paraId="78931791" w14:textId="77777777" w:rsidR="00A7427B" w:rsidRDefault="00A7427B"/>
    <w:p w14:paraId="1B9BC625" w14:textId="77777777" w:rsidR="00027189" w:rsidRDefault="00000000">
      <w:r>
        <w:br w:type="page"/>
      </w:r>
    </w:p>
    <w:p w14:paraId="420D30AA" w14:textId="77777777" w:rsidR="00027189" w:rsidRDefault="00000000">
      <w:pPr>
        <w:spacing w:after="360"/>
        <w:jc w:val="center"/>
      </w:pPr>
      <w:r>
        <w:rPr>
          <w:b/>
          <w:sz w:val="32"/>
        </w:rPr>
        <w:lastRenderedPageBreak/>
        <w:t>ACKNOWLEDGEMENT</w:t>
      </w:r>
    </w:p>
    <w:p w14:paraId="0F10BE94" w14:textId="4F77367E" w:rsidR="00027189" w:rsidRDefault="00000000">
      <w:pPr>
        <w:pStyle w:val="BodyText"/>
      </w:pPr>
      <w:r>
        <w:t>It is with immense pleasure that we express our indebted gratitude to our project guide</w:t>
      </w:r>
      <w:r w:rsidR="00A7427B">
        <w:t xml:space="preserve"> </w:t>
      </w:r>
      <w:r w:rsidR="00A7427B" w:rsidRPr="00A7427B">
        <w:rPr>
          <w:b/>
          <w:bCs/>
        </w:rPr>
        <w:t>Mr. T. Srinivasulu</w:t>
      </w:r>
      <w:r w:rsidR="00A7427B">
        <w:t>,</w:t>
      </w:r>
      <w:r>
        <w:t xml:space="preserve"> Department of</w:t>
      </w:r>
      <w:r w:rsidR="00A7427B">
        <w:t xml:space="preserve"> </w:t>
      </w:r>
      <w:r w:rsidR="00A7427B" w:rsidRPr="00A7427B">
        <w:t>Artificial Intelligence and Machine Learning</w:t>
      </w:r>
      <w:r>
        <w:t>, who guided us throughout the capstone project. We are thankful for the constant encouragement and valuable suggestions received at every review stage.</w:t>
      </w:r>
    </w:p>
    <w:p w14:paraId="106BFEEC" w14:textId="2962648A" w:rsidR="00027189" w:rsidRDefault="00000000">
      <w:pPr>
        <w:pStyle w:val="BodyText"/>
      </w:pPr>
      <w:r>
        <w:t xml:space="preserve">We are grateful to </w:t>
      </w:r>
      <w:r w:rsidR="00A7427B" w:rsidRPr="00926A99">
        <w:rPr>
          <w:b/>
          <w:bCs/>
        </w:rPr>
        <w:t>Dr. K</w:t>
      </w:r>
      <w:r w:rsidR="00926A99" w:rsidRPr="00926A99">
        <w:rPr>
          <w:b/>
          <w:bCs/>
        </w:rPr>
        <w:t xml:space="preserve"> </w:t>
      </w:r>
      <w:proofErr w:type="spellStart"/>
      <w:r w:rsidR="00926A99" w:rsidRPr="00926A99">
        <w:rPr>
          <w:b/>
          <w:bCs/>
        </w:rPr>
        <w:t>NagaBhargavi</w:t>
      </w:r>
      <w:proofErr w:type="spellEnd"/>
      <w:r w:rsidR="00926A99">
        <w:t>,</w:t>
      </w:r>
      <w:r>
        <w:t xml:space="preserve"> Head of the Department, for inspiring us and for arranging the facilities and resources needed for this project.</w:t>
      </w:r>
    </w:p>
    <w:p w14:paraId="1A1F5E55" w14:textId="77777777" w:rsidR="00027189" w:rsidRDefault="00000000">
      <w:pPr>
        <w:pStyle w:val="BodyText"/>
      </w:pPr>
      <w:r>
        <w:t>We extend our sincere thanks to the Management, Dr. M. Sreenivasa Reddy, Deputy Pro-Chancellor, Dr. M. B. Srinivas, Vice-Chancellor, and Dr. A. Ramesh, Pro Vice-Chancellor (Engineering &amp; Sciences), for providing an excellent academic environment.</w:t>
      </w:r>
    </w:p>
    <w:p w14:paraId="40729801" w14:textId="77777777" w:rsidR="00027189" w:rsidRDefault="00000000">
      <w:pPr>
        <w:pStyle w:val="BodyText"/>
      </w:pPr>
      <w:r>
        <w:t>Not to forget, we thank the Teaching and Non-Teaching Staff, our parents and our friends, who have directly or indirectly supported us in completing this project on time.</w:t>
      </w:r>
    </w:p>
    <w:p w14:paraId="073E2FE4" w14:textId="77777777" w:rsidR="00027189" w:rsidRDefault="00027189">
      <w:pPr>
        <w:jc w:val="center"/>
      </w:pPr>
    </w:p>
    <w:p w14:paraId="77BFE2EA" w14:textId="77777777" w:rsidR="00027189" w:rsidRDefault="00027189">
      <w:pPr>
        <w:jc w:val="center"/>
      </w:pPr>
    </w:p>
    <w:p w14:paraId="177127D7" w14:textId="77777777" w:rsidR="00027189" w:rsidRDefault="00027189">
      <w:pPr>
        <w:jc w:val="center"/>
      </w:pPr>
    </w:p>
    <w:p w14:paraId="6B122E42" w14:textId="77777777" w:rsidR="00027189" w:rsidRDefault="00000000">
      <w:pPr>
        <w:spacing w:after="160"/>
        <w:jc w:val="right"/>
      </w:pPr>
      <w:r>
        <w:rPr>
          <w:b/>
        </w:rPr>
        <w:t>Project Associates</w:t>
      </w:r>
    </w:p>
    <w:p w14:paraId="33857AEF" w14:textId="386EEC44" w:rsidR="00027189" w:rsidRDefault="00A7427B">
      <w:pPr>
        <w:spacing w:after="120"/>
        <w:jc w:val="right"/>
      </w:pPr>
      <w:r>
        <w:t>Manish Mandal                             25B11AI573</w:t>
      </w:r>
    </w:p>
    <w:p w14:paraId="22C9FE77" w14:textId="5F461C9D" w:rsidR="00027189" w:rsidRDefault="00A7427B" w:rsidP="00A7427B">
      <w:pPr>
        <w:spacing w:after="120"/>
        <w:jc w:val="right"/>
      </w:pPr>
      <w:r>
        <w:t>DL Vaishnavi                             25B11AI261</w:t>
      </w:r>
    </w:p>
    <w:p w14:paraId="1893D886" w14:textId="5742CECE" w:rsidR="00A7427B" w:rsidRDefault="00A7427B" w:rsidP="00A7427B">
      <w:pPr>
        <w:spacing w:after="120"/>
        <w:jc w:val="right"/>
      </w:pPr>
      <w:r>
        <w:t>T Meghana                              25B11AI</w:t>
      </w:r>
      <w:r w:rsidR="00A25589">
        <w:t>B</w:t>
      </w:r>
      <w:r>
        <w:t>75</w:t>
      </w:r>
    </w:p>
    <w:p w14:paraId="3A33D454" w14:textId="7AE651C3" w:rsidR="00027189" w:rsidRDefault="00027189">
      <w:pPr>
        <w:spacing w:after="120"/>
        <w:jc w:val="right"/>
      </w:pPr>
    </w:p>
    <w:p w14:paraId="64C27DA9" w14:textId="3778CFAD" w:rsidR="00590F89" w:rsidRPr="00590F89" w:rsidRDefault="00590F89" w:rsidP="00590F89"/>
    <w:sectPr w:rsidR="00590F89" w:rsidRPr="00590F89" w:rsidSect="00034616">
      <w:pgSz w:w="12240" w:h="15840"/>
      <w:pgMar w:top="1368" w:right="1080" w:bottom="1224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16F4E5" w14:textId="77777777" w:rsidR="00642227" w:rsidRDefault="00642227">
      <w:pPr>
        <w:spacing w:line="240" w:lineRule="auto"/>
      </w:pPr>
      <w:r>
        <w:separator/>
      </w:r>
    </w:p>
  </w:endnote>
  <w:endnote w:type="continuationSeparator" w:id="0">
    <w:p w14:paraId="5F468864" w14:textId="77777777" w:rsidR="00642227" w:rsidRDefault="0064222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EF54" w14:textId="77777777" w:rsidR="00642227" w:rsidRDefault="00642227">
      <w:pPr>
        <w:spacing w:line="240" w:lineRule="auto"/>
      </w:pPr>
      <w:r>
        <w:separator/>
      </w:r>
    </w:p>
  </w:footnote>
  <w:footnote w:type="continuationSeparator" w:id="0">
    <w:p w14:paraId="4B8296E9" w14:textId="77777777" w:rsidR="00642227" w:rsidRDefault="00642227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71143151">
    <w:abstractNumId w:val="8"/>
  </w:num>
  <w:num w:numId="2" w16cid:durableId="1690138780">
    <w:abstractNumId w:val="6"/>
  </w:num>
  <w:num w:numId="3" w16cid:durableId="859901860">
    <w:abstractNumId w:val="5"/>
  </w:num>
  <w:num w:numId="4" w16cid:durableId="550532896">
    <w:abstractNumId w:val="4"/>
  </w:num>
  <w:num w:numId="5" w16cid:durableId="160855774">
    <w:abstractNumId w:val="7"/>
  </w:num>
  <w:num w:numId="6" w16cid:durableId="440538091">
    <w:abstractNumId w:val="3"/>
  </w:num>
  <w:num w:numId="7" w16cid:durableId="42602848">
    <w:abstractNumId w:val="2"/>
  </w:num>
  <w:num w:numId="8" w16cid:durableId="1096169050">
    <w:abstractNumId w:val="1"/>
  </w:num>
  <w:num w:numId="9" w16cid:durableId="2505521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27189"/>
    <w:rsid w:val="00034616"/>
    <w:rsid w:val="0006063C"/>
    <w:rsid w:val="0015074B"/>
    <w:rsid w:val="001B521E"/>
    <w:rsid w:val="00211588"/>
    <w:rsid w:val="0029639D"/>
    <w:rsid w:val="003175F2"/>
    <w:rsid w:val="00326F90"/>
    <w:rsid w:val="003D623D"/>
    <w:rsid w:val="0045454F"/>
    <w:rsid w:val="004A7A3F"/>
    <w:rsid w:val="00580469"/>
    <w:rsid w:val="00590F89"/>
    <w:rsid w:val="00642227"/>
    <w:rsid w:val="00654D87"/>
    <w:rsid w:val="008D1802"/>
    <w:rsid w:val="008E5F65"/>
    <w:rsid w:val="00926A99"/>
    <w:rsid w:val="00952E18"/>
    <w:rsid w:val="00A25589"/>
    <w:rsid w:val="00A7427B"/>
    <w:rsid w:val="00AA1D8D"/>
    <w:rsid w:val="00B47730"/>
    <w:rsid w:val="00BB6B9C"/>
    <w:rsid w:val="00BF71E1"/>
    <w:rsid w:val="00C0466B"/>
    <w:rsid w:val="00CB0664"/>
    <w:rsid w:val="00D364F1"/>
    <w:rsid w:val="00EA51AF"/>
    <w:rsid w:val="00F11397"/>
    <w:rsid w:val="00F500DE"/>
    <w:rsid w:val="00FC693F"/>
    <w:rsid w:val="00FC7E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2167F04"/>
  <w14:defaultImageDpi w14:val="300"/>
  <w15:docId w15:val="{F2CD15C9-F10C-45A8-8C1A-0588EBF42E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eastAsia="Times New Roman" w:hAnsi="Times New Roman" w:cs="Times New Roman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40"/>
      <w:jc w:val="center"/>
      <w:outlineLvl w:val="0"/>
    </w:pPr>
    <w:rPr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240"/>
      <w:jc w:val="center"/>
      <w:outlineLvl w:val="1"/>
    </w:pPr>
    <w:rPr>
      <w:b/>
      <w:bCs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/>
      <w:outlineLvl w:val="2"/>
    </w:pPr>
    <w:rPr>
      <w:b/>
      <w:bCs/>
      <w:color w:val="0000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/>
      <w:outlineLvl w:val="3"/>
    </w:pPr>
    <w:rPr>
      <w:b/>
      <w:bCs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  <w:jc w:val="both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F500DE"/>
    <w:rPr>
      <w:szCs w:val="24"/>
    </w:rPr>
  </w:style>
  <w:style w:type="paragraph" w:styleId="Revision">
    <w:name w:val="Revision"/>
    <w:hidden/>
    <w:uiPriority w:val="99"/>
    <w:semiHidden/>
    <w:rsid w:val="00580469"/>
    <w:pPr>
      <w:spacing w:after="0" w:line="240" w:lineRule="auto"/>
    </w:pPr>
    <w:rPr>
      <w:rFonts w:ascii="Times New Roman" w:eastAsia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4</Pages>
  <Words>501</Words>
  <Characters>2862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25B11AI573</cp:lastModifiedBy>
  <cp:revision>4</cp:revision>
  <dcterms:created xsi:type="dcterms:W3CDTF">2026-09-26T05:53:00Z</dcterms:created>
  <dcterms:modified xsi:type="dcterms:W3CDTF">2026-09-26T09:47:00Z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2ba0811b-9367-4cf5-9f2e-7d40f5d90f71</vt:lpwstr>
  </property>
</Properties>
</file>